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DDAC" w14:textId="77777777" w:rsidR="009E7929" w:rsidRDefault="00000000">
      <w:pPr>
        <w:jc w:val="center"/>
      </w:pPr>
      <w:r>
        <w:rPr>
          <w:b/>
          <w:sz w:val="28"/>
        </w:rPr>
        <w:t>MEETING REPORT</w:t>
      </w:r>
    </w:p>
    <w:p w14:paraId="5FD8F7EF" w14:textId="77777777" w:rsidR="009E7929" w:rsidRDefault="009E7929"/>
    <w:p w14:paraId="21AC6D9C" w14:textId="77777777" w:rsidR="009E7929" w:rsidRDefault="00000000">
      <w:pPr>
        <w:spacing w:after="40" w:line="240" w:lineRule="auto"/>
      </w:pPr>
      <w:r>
        <w:t>Team Name: CIS Development Team        Date of Meeting: 2026-05-11</w:t>
      </w:r>
    </w:p>
    <w:p w14:paraId="6EF5AEB8" w14:textId="14F572CC" w:rsidR="009E7929" w:rsidRDefault="00000000">
      <w:pPr>
        <w:spacing w:after="40" w:line="240" w:lineRule="auto"/>
      </w:pPr>
      <w:r>
        <w:t>Start Time: 1</w:t>
      </w:r>
      <w:r w:rsidR="006F1FC7">
        <w:t>6</w:t>
      </w:r>
      <w:r>
        <w:t>:00   End Time: 1</w:t>
      </w:r>
      <w:r w:rsidR="006F1FC7">
        <w:t>7</w:t>
      </w:r>
      <w:r>
        <w:t>:00    Meeting Location: U</w:t>
      </w:r>
      <w:r w:rsidR="006F1FC7">
        <w:t>MT</w:t>
      </w:r>
    </w:p>
    <w:p w14:paraId="4EAF3D7D" w14:textId="77777777" w:rsidR="009E7929" w:rsidRDefault="00000000">
      <w:pPr>
        <w:spacing w:after="40" w:line="240" w:lineRule="auto"/>
      </w:pPr>
      <w:r>
        <w:t>Other Members Present: Arbri Gaba, Erli Halili, Fabio Hysa, Fabjan Lika, Helio Myrteza, Kleart Adri</w:t>
      </w:r>
    </w:p>
    <w:p w14:paraId="33D6C179" w14:textId="77777777" w:rsidR="009E7929" w:rsidRDefault="00000000">
      <w:pPr>
        <w:spacing w:after="40" w:line="240" w:lineRule="auto"/>
      </w:pPr>
      <w:r>
        <w:t>Members Absent: None</w:t>
      </w:r>
    </w:p>
    <w:p w14:paraId="50C9095C" w14:textId="77777777" w:rsidR="009E7929" w:rsidRDefault="009E7929"/>
    <w:p w14:paraId="4B78F66C" w14:textId="77777777" w:rsidR="009E7929" w:rsidRDefault="00000000">
      <w:pPr>
        <w:spacing w:after="40" w:line="240" w:lineRule="auto"/>
      </w:pPr>
      <w:r>
        <w:rPr>
          <w:b/>
        </w:rPr>
        <w:t>Topics Discussed:</w:t>
      </w:r>
    </w:p>
    <w:p w14:paraId="7A926B91" w14:textId="77777777" w:rsidR="009E7929" w:rsidRDefault="00000000">
      <w:pPr>
        <w:spacing w:after="20"/>
        <w:ind w:left="360" w:hanging="240"/>
      </w:pPr>
      <w:r>
        <w:t>• Dashboard and module overview improvements across CIS.</w:t>
      </w:r>
    </w:p>
    <w:p w14:paraId="5E358DD0" w14:textId="77777777" w:rsidR="009E7929" w:rsidRDefault="00000000">
      <w:pPr>
        <w:spacing w:after="20"/>
        <w:ind w:left="360" w:hanging="240"/>
      </w:pPr>
      <w:r>
        <w:t>• Student course registration improvements, teacher dashboard/my courses, admin dashboard/user management, finance dashboard, and communications pages.</w:t>
      </w:r>
    </w:p>
    <w:p w14:paraId="478E5362" w14:textId="77777777" w:rsidR="009E7929" w:rsidRDefault="00000000">
      <w:pPr>
        <w:spacing w:after="20"/>
        <w:ind w:left="360" w:hanging="240"/>
      </w:pPr>
      <w:r>
        <w:t>• Validation rules, role-based data, summary metrics, and consistent UI structure.</w:t>
      </w:r>
    </w:p>
    <w:p w14:paraId="3A21A2E1" w14:textId="77777777" w:rsidR="009E7929" w:rsidRDefault="009E7929"/>
    <w:p w14:paraId="37726822" w14:textId="77777777" w:rsidR="009E7929" w:rsidRDefault="00000000">
      <w:pPr>
        <w:spacing w:after="40" w:line="240" w:lineRule="auto"/>
      </w:pPr>
      <w:r>
        <w:rPr>
          <w:b/>
        </w:rPr>
        <w:t>Decisions Made:</w:t>
      </w:r>
    </w:p>
    <w:p w14:paraId="3B11A463" w14:textId="77777777" w:rsidR="009E7929" w:rsidRDefault="00000000">
      <w:pPr>
        <w:spacing w:after="20"/>
        <w:ind w:left="360" w:hanging="240"/>
      </w:pPr>
      <w:r>
        <w:t>• Dashboards should show role-specific data instead of hardcoded placeholders.</w:t>
      </w:r>
    </w:p>
    <w:p w14:paraId="2EDC411C" w14:textId="77777777" w:rsidR="009E7929" w:rsidRDefault="00000000">
      <w:pPr>
        <w:spacing w:after="20"/>
        <w:ind w:left="360" w:hanging="240"/>
      </w:pPr>
      <w:r>
        <w:t>• Student, teacher, admin, finance, and communication pages would use clearer cards, tables, and dialogs.</w:t>
      </w:r>
    </w:p>
    <w:p w14:paraId="52BA8C2A" w14:textId="77777777" w:rsidR="009E7929" w:rsidRDefault="00000000">
      <w:pPr>
        <w:spacing w:after="20"/>
        <w:ind w:left="360" w:hanging="240"/>
      </w:pPr>
      <w:r>
        <w:t>• Further development would focus on detailed workflows such as materials, assignments, invoices, and holds.</w:t>
      </w:r>
    </w:p>
    <w:p w14:paraId="599FFB8D" w14:textId="77777777" w:rsidR="009E7929" w:rsidRDefault="009E7929"/>
    <w:p w14:paraId="69823752" w14:textId="77777777" w:rsidR="009E7929" w:rsidRDefault="00000000">
      <w:pPr>
        <w:spacing w:after="40" w:line="240" w:lineRule="auto"/>
      </w:pPr>
      <w:r>
        <w:rPr>
          <w:b/>
        </w:rPr>
        <w:t>Tasks Assigned:</w:t>
      </w:r>
    </w:p>
    <w:p w14:paraId="43914298" w14:textId="77777777" w:rsidR="009E7929" w:rsidRDefault="00000000">
      <w:pPr>
        <w:spacing w:after="20"/>
        <w:ind w:left="360" w:hanging="240"/>
      </w:pPr>
      <w:r>
        <w:t>• Fabio: improve student dashboard, available subjects, selected subjects, and registration approval flow.</w:t>
      </w:r>
    </w:p>
    <w:p w14:paraId="36B49A16" w14:textId="77777777" w:rsidR="009E7929" w:rsidRDefault="00000000">
      <w:pPr>
        <w:spacing w:after="20"/>
        <w:ind w:left="360" w:hanging="240"/>
      </w:pPr>
      <w:r>
        <w:t>• Kleart: improve instructor dashboard, my courses, schedule, notifications, and assigned course data.</w:t>
      </w:r>
    </w:p>
    <w:p w14:paraId="498801CD" w14:textId="77777777" w:rsidR="009E7929" w:rsidRDefault="00000000">
      <w:pPr>
        <w:spacing w:after="20"/>
        <w:ind w:left="360" w:hanging="240"/>
      </w:pPr>
      <w:r>
        <w:t>• Fabjan: improve admin dashboard, user management, approval/refusal, role/status editing, and email notifications.</w:t>
      </w:r>
    </w:p>
    <w:p w14:paraId="01B9FE14" w14:textId="77777777" w:rsidR="009E7929" w:rsidRDefault="00000000">
      <w:pPr>
        <w:spacing w:after="20"/>
        <w:ind w:left="360" w:hanging="240"/>
      </w:pPr>
      <w:r>
        <w:t>• Helio and Erli: improve finance dashboard metrics, student finance page, invoices, payments, balances, and holds.</w:t>
      </w:r>
    </w:p>
    <w:p w14:paraId="5754E842" w14:textId="77777777" w:rsidR="009E7929" w:rsidRDefault="00000000">
      <w:pPr>
        <w:spacing w:after="20"/>
        <w:ind w:left="360" w:hanging="240"/>
      </w:pPr>
      <w:r>
        <w:t>• Arbri: improve student news, clubs, events, messaging dashboard, and role-based communication access.</w:t>
      </w:r>
    </w:p>
    <w:p w14:paraId="6F5EFF26" w14:textId="77777777" w:rsidR="009E7929" w:rsidRDefault="009E7929"/>
    <w:p w14:paraId="2A6F371D" w14:textId="77777777" w:rsidR="009E7929" w:rsidRDefault="00000000">
      <w:pPr>
        <w:spacing w:after="40" w:line="240" w:lineRule="auto"/>
      </w:pPr>
      <w:r>
        <w:rPr>
          <w:b/>
        </w:rPr>
        <w:t>Time, Place, and Agenda for Next Meeting:</w:t>
      </w:r>
    </w:p>
    <w:p w14:paraId="07A21301" w14:textId="339980B4" w:rsidR="009E7929" w:rsidRDefault="00000000">
      <w:pPr>
        <w:spacing w:after="40" w:line="240" w:lineRule="auto"/>
      </w:pPr>
      <w:r>
        <w:t>Next meeting: 2026-05-18, U</w:t>
      </w:r>
      <w:r w:rsidR="006F1FC7">
        <w:t>MT</w:t>
      </w:r>
      <w:r>
        <w:t>. Agenda: review detailed workflows for materials, grades, attendance, invoices, students, and communications.</w:t>
      </w:r>
    </w:p>
    <w:sectPr w:rsidR="009E792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483829">
    <w:abstractNumId w:val="8"/>
  </w:num>
  <w:num w:numId="2" w16cid:durableId="1944802272">
    <w:abstractNumId w:val="6"/>
  </w:num>
  <w:num w:numId="3" w16cid:durableId="1472095615">
    <w:abstractNumId w:val="5"/>
  </w:num>
  <w:num w:numId="4" w16cid:durableId="562371640">
    <w:abstractNumId w:val="4"/>
  </w:num>
  <w:num w:numId="5" w16cid:durableId="97483364">
    <w:abstractNumId w:val="7"/>
  </w:num>
  <w:num w:numId="6" w16cid:durableId="1024986675">
    <w:abstractNumId w:val="3"/>
  </w:num>
  <w:num w:numId="7" w16cid:durableId="1634285492">
    <w:abstractNumId w:val="2"/>
  </w:num>
  <w:num w:numId="8" w16cid:durableId="837619309">
    <w:abstractNumId w:val="1"/>
  </w:num>
  <w:num w:numId="9" w16cid:durableId="64208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FC7"/>
    <w:rsid w:val="009E7929"/>
    <w:rsid w:val="00AA1D8D"/>
    <w:rsid w:val="00B47730"/>
    <w:rsid w:val="00CB0664"/>
    <w:rsid w:val="00F817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AD7B80E"/>
  <w14:defaultImageDpi w14:val="300"/>
  <w15:docId w15:val="{CF5B707E-9303-4955-B509-A310DA15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2</cp:revision>
  <dcterms:created xsi:type="dcterms:W3CDTF">2013-12-23T23:15:00Z</dcterms:created>
  <dcterms:modified xsi:type="dcterms:W3CDTF">2026-06-08T11:19:00Z</dcterms:modified>
  <cp:category/>
</cp:coreProperties>
</file>