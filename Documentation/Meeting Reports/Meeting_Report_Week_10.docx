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FA1EB6" w14:textId="77777777" w:rsidR="00507CED" w:rsidRDefault="00000000">
      <w:pPr>
        <w:jc w:val="center"/>
      </w:pPr>
      <w:r>
        <w:rPr>
          <w:b/>
          <w:sz w:val="28"/>
        </w:rPr>
        <w:t>MEETING REPORT</w:t>
      </w:r>
    </w:p>
    <w:p w14:paraId="3C7925F3" w14:textId="77777777" w:rsidR="00507CED" w:rsidRDefault="00507CED"/>
    <w:p w14:paraId="0EB1C275" w14:textId="77777777" w:rsidR="00507CED" w:rsidRDefault="00000000">
      <w:pPr>
        <w:spacing w:after="40" w:line="240" w:lineRule="auto"/>
      </w:pPr>
      <w:r>
        <w:t>Team Name: CIS Development Team        Date of Meeting: 2026-06-08</w:t>
      </w:r>
    </w:p>
    <w:p w14:paraId="547DBA8D" w14:textId="4D15E76B" w:rsidR="00507CED" w:rsidRDefault="00000000">
      <w:pPr>
        <w:spacing w:after="40" w:line="240" w:lineRule="auto"/>
      </w:pPr>
      <w:r>
        <w:t>Start Time: 1</w:t>
      </w:r>
      <w:r w:rsidR="007053DC">
        <w:t>6</w:t>
      </w:r>
      <w:r>
        <w:t xml:space="preserve">:00   End Time: </w:t>
      </w:r>
      <w:r w:rsidR="007053DC">
        <w:t>20</w:t>
      </w:r>
      <w:r>
        <w:t xml:space="preserve">:00    Meeting Location: </w:t>
      </w:r>
      <w:r w:rsidR="007053DC">
        <w:t>UMT-G3-A2</w:t>
      </w:r>
    </w:p>
    <w:p w14:paraId="6FEEF947" w14:textId="77777777" w:rsidR="00507CED" w:rsidRDefault="00000000">
      <w:pPr>
        <w:spacing w:after="40" w:line="240" w:lineRule="auto"/>
      </w:pPr>
      <w:r>
        <w:t>Other Members Present: Arbri Gaba, Erli Halili, Fabio Hysa, Fabjan Lika, Helio Myrteza, Kleart Adri</w:t>
      </w:r>
    </w:p>
    <w:p w14:paraId="3DDDFE06" w14:textId="77777777" w:rsidR="00507CED" w:rsidRDefault="00000000">
      <w:pPr>
        <w:spacing w:after="40" w:line="240" w:lineRule="auto"/>
      </w:pPr>
      <w:r>
        <w:t>Members Absent: None</w:t>
      </w:r>
    </w:p>
    <w:p w14:paraId="0866EEF2" w14:textId="77777777" w:rsidR="00507CED" w:rsidRDefault="00507CED"/>
    <w:p w14:paraId="6FE96751" w14:textId="77777777" w:rsidR="00507CED" w:rsidRDefault="00000000">
      <w:pPr>
        <w:spacing w:after="40" w:line="240" w:lineRule="auto"/>
      </w:pPr>
      <w:r>
        <w:rPr>
          <w:b/>
        </w:rPr>
        <w:t>Topics Discussed:</w:t>
      </w:r>
    </w:p>
    <w:p w14:paraId="682D9179" w14:textId="77777777" w:rsidR="00507CED" w:rsidRDefault="00000000">
      <w:pPr>
        <w:spacing w:after="20"/>
        <w:ind w:left="360" w:hanging="240"/>
      </w:pPr>
      <w:r>
        <w:t>• Final integration testing, bug fixing, documentation review, and final project presentation.</w:t>
      </w:r>
    </w:p>
    <w:p w14:paraId="3732C352" w14:textId="77777777" w:rsidR="00507CED" w:rsidRDefault="00000000">
      <w:pPr>
        <w:spacing w:after="20"/>
        <w:ind w:left="360" w:hanging="240"/>
      </w:pPr>
      <w:r>
        <w:t>• Review of Student Academic Services, Teacher and Academic Staff Services, System Administrator Services, Finance Services, and Communications/Clubs/Messaging.</w:t>
      </w:r>
    </w:p>
    <w:p w14:paraId="317BFE00" w14:textId="77777777" w:rsidR="00507CED" w:rsidRDefault="00000000">
      <w:pPr>
        <w:spacing w:after="20"/>
        <w:ind w:left="360" w:hanging="240"/>
      </w:pPr>
      <w:r>
        <w:t>• Presentation preparation, final diagrams, test case tables, implementation summary, design patterns, and personal logs.</w:t>
      </w:r>
    </w:p>
    <w:p w14:paraId="7CCC1E56" w14:textId="77777777" w:rsidR="00507CED" w:rsidRDefault="00507CED"/>
    <w:p w14:paraId="3DB4CF5D" w14:textId="77777777" w:rsidR="00507CED" w:rsidRDefault="00000000">
      <w:pPr>
        <w:spacing w:after="40" w:line="240" w:lineRule="auto"/>
      </w:pPr>
      <w:r>
        <w:rPr>
          <w:b/>
        </w:rPr>
        <w:t>Decisions Made:</w:t>
      </w:r>
    </w:p>
    <w:p w14:paraId="5C840205" w14:textId="77777777" w:rsidR="00507CED" w:rsidRDefault="00000000">
      <w:pPr>
        <w:spacing w:after="20"/>
        <w:ind w:left="360" w:hanging="240"/>
      </w:pPr>
      <w:r>
        <w:t>• The team confirmed that the final CIS project was ready for presentation.</w:t>
      </w:r>
    </w:p>
    <w:p w14:paraId="4F4E4E7C" w14:textId="77777777" w:rsidR="00507CED" w:rsidRDefault="00000000">
      <w:pPr>
        <w:spacing w:after="20"/>
        <w:ind w:left="360" w:hanging="240"/>
      </w:pPr>
      <w:r>
        <w:t>• Each member prepared the explanation for their assigned module and checked that documentation matched the implementation.</w:t>
      </w:r>
    </w:p>
    <w:p w14:paraId="0A25CEA1" w14:textId="77777777" w:rsidR="00507CED" w:rsidRDefault="00000000">
      <w:pPr>
        <w:spacing w:after="20"/>
        <w:ind w:left="360" w:hanging="240"/>
      </w:pPr>
      <w:r>
        <w:t>• The project was finalized and presented on 8 June 2026.</w:t>
      </w:r>
    </w:p>
    <w:p w14:paraId="6774B952" w14:textId="77777777" w:rsidR="00507CED" w:rsidRDefault="00507CED"/>
    <w:p w14:paraId="03F67FE5" w14:textId="77777777" w:rsidR="00507CED" w:rsidRDefault="00000000">
      <w:pPr>
        <w:spacing w:after="40" w:line="240" w:lineRule="auto"/>
      </w:pPr>
      <w:r>
        <w:rPr>
          <w:b/>
        </w:rPr>
        <w:t>Tasks Assigned:</w:t>
      </w:r>
    </w:p>
    <w:p w14:paraId="22952665" w14:textId="77777777" w:rsidR="00507CED" w:rsidRDefault="00000000">
      <w:pPr>
        <w:spacing w:after="20"/>
        <w:ind w:left="360" w:hanging="240"/>
      </w:pPr>
      <w:r>
        <w:t>• Fabio: present Student Academic Services, registration, timetable, materials, grades, attendance, and AI chatbot.</w:t>
      </w:r>
    </w:p>
    <w:p w14:paraId="4EEEBEFE" w14:textId="77777777" w:rsidR="00507CED" w:rsidRDefault="00000000">
      <w:pPr>
        <w:spacing w:after="20"/>
        <w:ind w:left="360" w:hanging="240"/>
      </w:pPr>
      <w:r>
        <w:t>• Kleart: present Teacher and Academic Staff Services, courses, materials, assignments, attendance, and grades.</w:t>
      </w:r>
    </w:p>
    <w:p w14:paraId="3821E8FF" w14:textId="77777777" w:rsidR="00507CED" w:rsidRDefault="00000000">
      <w:pPr>
        <w:spacing w:after="20"/>
        <w:ind w:left="360" w:hanging="240"/>
      </w:pPr>
      <w:r>
        <w:t>• Fabjan: present System Administrator Services, users, semesters, courses, registrations, analytics, and RBAC.</w:t>
      </w:r>
    </w:p>
    <w:p w14:paraId="07F4467F" w14:textId="77777777" w:rsidR="00507CED" w:rsidRDefault="00000000">
      <w:pPr>
        <w:spacing w:after="20"/>
        <w:ind w:left="360" w:hanging="240"/>
      </w:pPr>
      <w:r>
        <w:t>• Helio and Erli: present Finance Services, invoices, payments, holds, student balances, and support workflows.</w:t>
      </w:r>
    </w:p>
    <w:p w14:paraId="41413108" w14:textId="77777777" w:rsidR="00507CED" w:rsidRDefault="00000000">
      <w:pPr>
        <w:spacing w:after="20"/>
        <w:ind w:left="360" w:hanging="240"/>
      </w:pPr>
      <w:r>
        <w:t>• Arbri: present Communications, Clubs, Events, Announcements, Inbox, and Messaging workflows.</w:t>
      </w:r>
    </w:p>
    <w:p w14:paraId="7D02D0E6" w14:textId="77777777" w:rsidR="00507CED" w:rsidRDefault="00507CED"/>
    <w:p w14:paraId="73DFB7BD" w14:textId="2B2DB10A" w:rsidR="00507CED" w:rsidRDefault="00507CED">
      <w:pPr>
        <w:spacing w:after="40" w:line="240" w:lineRule="auto"/>
      </w:pPr>
    </w:p>
    <w:sectPr w:rsidR="00507CED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45583933">
    <w:abstractNumId w:val="8"/>
  </w:num>
  <w:num w:numId="2" w16cid:durableId="887912214">
    <w:abstractNumId w:val="6"/>
  </w:num>
  <w:num w:numId="3" w16cid:durableId="1171137986">
    <w:abstractNumId w:val="5"/>
  </w:num>
  <w:num w:numId="4" w16cid:durableId="502209608">
    <w:abstractNumId w:val="4"/>
  </w:num>
  <w:num w:numId="5" w16cid:durableId="1444114624">
    <w:abstractNumId w:val="7"/>
  </w:num>
  <w:num w:numId="6" w16cid:durableId="928658866">
    <w:abstractNumId w:val="3"/>
  </w:num>
  <w:num w:numId="7" w16cid:durableId="1005935871">
    <w:abstractNumId w:val="2"/>
  </w:num>
  <w:num w:numId="8" w16cid:durableId="1783647453">
    <w:abstractNumId w:val="1"/>
  </w:num>
  <w:num w:numId="9" w16cid:durableId="16499402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07CED"/>
    <w:rsid w:val="007053DC"/>
    <w:rsid w:val="008271E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3C42A3C4"/>
  <w14:defaultImageDpi w14:val="300"/>
  <w15:docId w15:val="{A2C1D937-90F0-4000-A444-6F1A1DE6B8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225</Words>
  <Characters>1284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Kleart Adri</cp:lastModifiedBy>
  <cp:revision>2</cp:revision>
  <dcterms:created xsi:type="dcterms:W3CDTF">2013-12-23T23:15:00Z</dcterms:created>
  <dcterms:modified xsi:type="dcterms:W3CDTF">2026-06-08T11:25:00Z</dcterms:modified>
  <cp:category/>
</cp:coreProperties>
</file>