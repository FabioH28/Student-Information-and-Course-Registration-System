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33D5" w14:textId="77777777" w:rsidR="00DC3CC7" w:rsidRDefault="00000000">
      <w:pPr>
        <w:jc w:val="center"/>
      </w:pPr>
      <w:r>
        <w:rPr>
          <w:b/>
          <w:sz w:val="28"/>
        </w:rPr>
        <w:t>MEETING REPORT</w:t>
      </w:r>
    </w:p>
    <w:p w14:paraId="63AA658B" w14:textId="77777777" w:rsidR="00DC3CC7" w:rsidRDefault="00DC3CC7"/>
    <w:p w14:paraId="1B06664E" w14:textId="77777777" w:rsidR="00DC3CC7" w:rsidRDefault="00000000">
      <w:pPr>
        <w:spacing w:after="40" w:line="240" w:lineRule="auto"/>
      </w:pPr>
      <w:r>
        <w:t>Team Name: CIS Development Team        Date of Meeting: 2026-05-18</w:t>
      </w:r>
    </w:p>
    <w:p w14:paraId="5F8F8BE3" w14:textId="2FD1F332" w:rsidR="00DC3CC7" w:rsidRDefault="00000000">
      <w:pPr>
        <w:spacing w:after="40" w:line="240" w:lineRule="auto"/>
      </w:pPr>
      <w:r>
        <w:t>Start Time: 1</w:t>
      </w:r>
      <w:r w:rsidR="006B20D4">
        <w:t>6</w:t>
      </w:r>
      <w:r>
        <w:t>:00   End Time: 1</w:t>
      </w:r>
      <w:r w:rsidR="006B20D4">
        <w:t>7</w:t>
      </w:r>
      <w:r>
        <w:t xml:space="preserve">:00    Meeting Location: </w:t>
      </w:r>
      <w:r w:rsidR="006B20D4">
        <w:t>UMT</w:t>
      </w:r>
    </w:p>
    <w:p w14:paraId="26636B24" w14:textId="77777777" w:rsidR="00DC3CC7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4F11FB3A" w14:textId="77777777" w:rsidR="00DC3CC7" w:rsidRDefault="00000000">
      <w:pPr>
        <w:spacing w:after="40" w:line="240" w:lineRule="auto"/>
      </w:pPr>
      <w:r>
        <w:t>Members Absent: None</w:t>
      </w:r>
    </w:p>
    <w:p w14:paraId="7FDFADEB" w14:textId="77777777" w:rsidR="00DC3CC7" w:rsidRDefault="00DC3CC7"/>
    <w:p w14:paraId="43200602" w14:textId="77777777" w:rsidR="00DC3CC7" w:rsidRDefault="00000000">
      <w:pPr>
        <w:spacing w:after="40" w:line="240" w:lineRule="auto"/>
      </w:pPr>
      <w:r>
        <w:rPr>
          <w:b/>
        </w:rPr>
        <w:t>Topics Discussed:</w:t>
      </w:r>
    </w:p>
    <w:p w14:paraId="3E935B76" w14:textId="77777777" w:rsidR="00DC3CC7" w:rsidRDefault="00000000">
      <w:pPr>
        <w:spacing w:after="20"/>
        <w:ind w:left="360" w:hanging="240"/>
      </w:pPr>
      <w:r>
        <w:t>• Detailed workflow development for academic, admin, finance, and communication sections.</w:t>
      </w:r>
    </w:p>
    <w:p w14:paraId="36288473" w14:textId="77777777" w:rsidR="00DC3CC7" w:rsidRDefault="00000000">
      <w:pPr>
        <w:spacing w:after="20"/>
        <w:ind w:left="360" w:hanging="240"/>
      </w:pPr>
      <w:r>
        <w:t>• Teacher course detail and weekly materials, student attendance/risk warning/chatbot, finance invoices, admin students/courses, and inbox/compose improvements.</w:t>
      </w:r>
    </w:p>
    <w:p w14:paraId="4B6E0DAA" w14:textId="77777777" w:rsidR="00DC3CC7" w:rsidRDefault="00000000">
      <w:pPr>
        <w:spacing w:after="20"/>
        <w:ind w:left="360" w:hanging="240"/>
      </w:pPr>
      <w:r>
        <w:t>• State diagrams, sequence diagrams, activity diagrams, and workflow notes.</w:t>
      </w:r>
    </w:p>
    <w:p w14:paraId="580EFD16" w14:textId="77777777" w:rsidR="00DC3CC7" w:rsidRDefault="00DC3CC7"/>
    <w:p w14:paraId="52101606" w14:textId="77777777" w:rsidR="00DC3CC7" w:rsidRDefault="00000000">
      <w:pPr>
        <w:spacing w:after="40" w:line="240" w:lineRule="auto"/>
      </w:pPr>
      <w:r>
        <w:rPr>
          <w:b/>
        </w:rPr>
        <w:t>Decisions Made:</w:t>
      </w:r>
    </w:p>
    <w:p w14:paraId="4E29C6A3" w14:textId="77777777" w:rsidR="00DC3CC7" w:rsidRDefault="00000000">
      <w:pPr>
        <w:spacing w:after="20"/>
        <w:ind w:left="360" w:hanging="240"/>
      </w:pPr>
      <w:r>
        <w:t>• The team agreed to connect detailed pages to selected course, student, semester, and role contexts.</w:t>
      </w:r>
    </w:p>
    <w:p w14:paraId="33B6289E" w14:textId="77777777" w:rsidR="00DC3CC7" w:rsidRDefault="00000000">
      <w:pPr>
        <w:spacing w:after="20"/>
        <w:ind w:left="360" w:hanging="240"/>
      </w:pPr>
      <w:r>
        <w:t>• Validation and state handling would be expanded for materials, messages, invoice statuses, and attendance/grade workflows.</w:t>
      </w:r>
    </w:p>
    <w:p w14:paraId="6E410139" w14:textId="77777777" w:rsidR="00DC3CC7" w:rsidRDefault="00000000">
      <w:pPr>
        <w:spacing w:after="20"/>
        <w:ind w:left="360" w:hanging="240"/>
      </w:pPr>
      <w:r>
        <w:t>• The next week would focus on assignments, payments, registrations, clubs, and end-to-end testing.</w:t>
      </w:r>
    </w:p>
    <w:p w14:paraId="4ED8E104" w14:textId="77777777" w:rsidR="00DC3CC7" w:rsidRDefault="00DC3CC7"/>
    <w:p w14:paraId="713D3349" w14:textId="77777777" w:rsidR="00DC3CC7" w:rsidRDefault="00000000">
      <w:pPr>
        <w:spacing w:after="40" w:line="240" w:lineRule="auto"/>
      </w:pPr>
      <w:r>
        <w:rPr>
          <w:b/>
        </w:rPr>
        <w:t>Tasks Assigned:</w:t>
      </w:r>
    </w:p>
    <w:p w14:paraId="53E579BE" w14:textId="77777777" w:rsidR="00DC3CC7" w:rsidRDefault="00000000">
      <w:pPr>
        <w:spacing w:after="20"/>
        <w:ind w:left="360" w:hanging="240"/>
      </w:pPr>
      <w:r>
        <w:t>• Fabio: improve attendance page, risk warning logic, AI chatbot data awareness, TopBar search, and assignment submission flow.</w:t>
      </w:r>
    </w:p>
    <w:p w14:paraId="257C628A" w14:textId="77777777" w:rsidR="00DC3CC7" w:rsidRDefault="00000000">
      <w:pPr>
        <w:spacing w:after="20"/>
        <w:ind w:left="360" w:hanging="240"/>
      </w:pPr>
      <w:r>
        <w:t>• Kleart: improve course detail tabs, weekly materials, topic/material workflow, and selected course loading.</w:t>
      </w:r>
    </w:p>
    <w:p w14:paraId="2FDD0CEB" w14:textId="77777777" w:rsidR="00DC3CC7" w:rsidRDefault="00000000">
      <w:pPr>
        <w:spacing w:after="20"/>
        <w:ind w:left="360" w:hanging="240"/>
      </w:pPr>
      <w:r>
        <w:t>• Fabjan: improve admin students, admin courses, table design, filtering, and course catalog workflows.</w:t>
      </w:r>
    </w:p>
    <w:p w14:paraId="4E456378" w14:textId="77777777" w:rsidR="00DC3CC7" w:rsidRDefault="00000000">
      <w:pPr>
        <w:spacing w:after="20"/>
        <w:ind w:left="360" w:hanging="240"/>
      </w:pPr>
      <w:r>
        <w:t>• Helio and Erli: improve invoice management, invoice status logic, student balances, and finance dashboard data.</w:t>
      </w:r>
    </w:p>
    <w:p w14:paraId="5705D31A" w14:textId="77777777" w:rsidR="00DC3CC7" w:rsidRDefault="00000000">
      <w:pPr>
        <w:spacing w:after="20"/>
        <w:ind w:left="360" w:hanging="240"/>
      </w:pPr>
      <w:r>
        <w:t>• Arbri: improve inbox, compose message validation, announcements, notifications, and communication dashboard.</w:t>
      </w:r>
    </w:p>
    <w:p w14:paraId="1580647D" w14:textId="77777777" w:rsidR="00DC3CC7" w:rsidRDefault="00DC3CC7"/>
    <w:p w14:paraId="799BD34B" w14:textId="77777777" w:rsidR="00DC3CC7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6A05D3D0" w14:textId="609BAF18" w:rsidR="00DC3CC7" w:rsidRDefault="00000000">
      <w:pPr>
        <w:spacing w:after="40" w:line="240" w:lineRule="auto"/>
      </w:pPr>
      <w:r>
        <w:t>Next meeting: 2026-05-25, U</w:t>
      </w:r>
      <w:r w:rsidR="006B20D4">
        <w:t>MT</w:t>
      </w:r>
      <w:r>
        <w:t>. Agenda: review assignments, payments, semesters, registrations, clubs, events, and integration testing.</w:t>
      </w:r>
    </w:p>
    <w:sectPr w:rsidR="00DC3CC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949050">
    <w:abstractNumId w:val="8"/>
  </w:num>
  <w:num w:numId="2" w16cid:durableId="921108856">
    <w:abstractNumId w:val="6"/>
  </w:num>
  <w:num w:numId="3" w16cid:durableId="1854999427">
    <w:abstractNumId w:val="5"/>
  </w:num>
  <w:num w:numId="4" w16cid:durableId="1924485100">
    <w:abstractNumId w:val="4"/>
  </w:num>
  <w:num w:numId="5" w16cid:durableId="29577737">
    <w:abstractNumId w:val="7"/>
  </w:num>
  <w:num w:numId="6" w16cid:durableId="23021733">
    <w:abstractNumId w:val="3"/>
  </w:num>
  <w:num w:numId="7" w16cid:durableId="525364155">
    <w:abstractNumId w:val="2"/>
  </w:num>
  <w:num w:numId="8" w16cid:durableId="745345497">
    <w:abstractNumId w:val="1"/>
  </w:num>
  <w:num w:numId="9" w16cid:durableId="124198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0D4"/>
    <w:rsid w:val="00AA1D8D"/>
    <w:rsid w:val="00B47730"/>
    <w:rsid w:val="00CB0664"/>
    <w:rsid w:val="00DC3CC7"/>
    <w:rsid w:val="00F75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BFA1F2"/>
  <w14:defaultImageDpi w14:val="300"/>
  <w15:docId w15:val="{2C53C4B6-ED4C-498D-ADB2-18CC9BFB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2026-06-08T11:20:00Z</dcterms:modified>
  <cp:category/>
</cp:coreProperties>
</file>