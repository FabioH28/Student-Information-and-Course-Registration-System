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FD44" w14:textId="77777777" w:rsidR="00BD787F" w:rsidRDefault="00000000">
      <w:pPr>
        <w:jc w:val="center"/>
      </w:pPr>
      <w:r>
        <w:rPr>
          <w:b/>
          <w:sz w:val="28"/>
        </w:rPr>
        <w:t>MEETING REPORT</w:t>
      </w:r>
    </w:p>
    <w:p w14:paraId="1455DF3D" w14:textId="77777777" w:rsidR="00BD787F" w:rsidRDefault="00BD787F"/>
    <w:p w14:paraId="3D61F037" w14:textId="77777777" w:rsidR="00BD787F" w:rsidRDefault="00000000">
      <w:pPr>
        <w:spacing w:after="40" w:line="240" w:lineRule="auto"/>
      </w:pPr>
      <w:r>
        <w:t>Team Name: CIS Development Team        Date of Meeting: 2026-06-01</w:t>
      </w:r>
    </w:p>
    <w:p w14:paraId="71494BA3" w14:textId="55115DD4" w:rsidR="00BD787F" w:rsidRDefault="00000000">
      <w:pPr>
        <w:spacing w:after="40" w:line="240" w:lineRule="auto"/>
      </w:pPr>
      <w:r>
        <w:t>Start Time: 1</w:t>
      </w:r>
      <w:r w:rsidR="00155A5A">
        <w:t>6</w:t>
      </w:r>
      <w:r>
        <w:t>:00   End Time: 1</w:t>
      </w:r>
      <w:r w:rsidR="00155A5A">
        <w:t>7</w:t>
      </w:r>
      <w:r>
        <w:t xml:space="preserve">:00    Meeting Location: </w:t>
      </w:r>
      <w:r w:rsidR="00155A5A">
        <w:t>UMT</w:t>
      </w:r>
    </w:p>
    <w:p w14:paraId="0A191342" w14:textId="77777777" w:rsidR="00BD787F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7F048CE9" w14:textId="77777777" w:rsidR="00BD787F" w:rsidRDefault="00000000">
      <w:pPr>
        <w:spacing w:after="40" w:line="240" w:lineRule="auto"/>
      </w:pPr>
      <w:r>
        <w:t>Members Absent: None</w:t>
      </w:r>
    </w:p>
    <w:p w14:paraId="6C9EC0DA" w14:textId="77777777" w:rsidR="00BD787F" w:rsidRDefault="00BD787F"/>
    <w:p w14:paraId="21594EED" w14:textId="77777777" w:rsidR="00BD787F" w:rsidRDefault="00000000">
      <w:pPr>
        <w:spacing w:after="40" w:line="240" w:lineRule="auto"/>
      </w:pPr>
      <w:r>
        <w:rPr>
          <w:b/>
        </w:rPr>
        <w:t>Topics Discussed:</w:t>
      </w:r>
    </w:p>
    <w:p w14:paraId="7A35AAF1" w14:textId="77777777" w:rsidR="00BD787F" w:rsidRDefault="00000000">
      <w:pPr>
        <w:spacing w:after="20"/>
        <w:ind w:left="360" w:hanging="240"/>
      </w:pPr>
      <w:r>
        <w:t>• Final workflow improvements across modules.</w:t>
      </w:r>
    </w:p>
    <w:p w14:paraId="77EBDF60" w14:textId="77777777" w:rsidR="00BD787F" w:rsidRDefault="00000000">
      <w:pPr>
        <w:spacing w:after="20"/>
        <w:ind w:left="360" w:hanging="240"/>
      </w:pPr>
      <w:r>
        <w:t>• Student grades, attendance, materials, assignments, and chatbot validation.</w:t>
      </w:r>
    </w:p>
    <w:p w14:paraId="2EE56195" w14:textId="77777777" w:rsidR="00BD787F" w:rsidRDefault="00000000">
      <w:pPr>
        <w:spacing w:after="20"/>
        <w:ind w:left="360" w:hanging="240"/>
      </w:pPr>
      <w:r>
        <w:t>• Teacher attendance/grades/students, admin account protection, finance holds, student finance account review, messaging, announcements, events, and club requests.</w:t>
      </w:r>
    </w:p>
    <w:p w14:paraId="30DD66C6" w14:textId="77777777" w:rsidR="00BD787F" w:rsidRDefault="00BD787F"/>
    <w:p w14:paraId="38BC8502" w14:textId="77777777" w:rsidR="00BD787F" w:rsidRDefault="00000000">
      <w:pPr>
        <w:spacing w:after="40" w:line="240" w:lineRule="auto"/>
      </w:pPr>
      <w:r>
        <w:rPr>
          <w:b/>
        </w:rPr>
        <w:t>Decisions Made:</w:t>
      </w:r>
    </w:p>
    <w:p w14:paraId="334777B7" w14:textId="77777777" w:rsidR="00BD787F" w:rsidRDefault="00000000">
      <w:pPr>
        <w:spacing w:after="20"/>
        <w:ind w:left="360" w:hanging="240"/>
      </w:pPr>
      <w:r>
        <w:t>• The team agreed to finalize workflow validation and correct remaining UI, validation, and data-loading issues.</w:t>
      </w:r>
    </w:p>
    <w:p w14:paraId="57C88716" w14:textId="77777777" w:rsidR="00BD787F" w:rsidRDefault="00000000">
      <w:pPr>
        <w:spacing w:after="20"/>
        <w:ind w:left="360" w:hanging="240"/>
      </w:pPr>
      <w:r>
        <w:t>• Final diagrams and documentation would be updated to match the implemented system.</w:t>
      </w:r>
    </w:p>
    <w:p w14:paraId="42F34E81" w14:textId="77777777" w:rsidR="00BD787F" w:rsidRDefault="00000000">
      <w:pPr>
        <w:spacing w:after="20"/>
        <w:ind w:left="360" w:hanging="240"/>
      </w:pPr>
      <w:r>
        <w:t>• The next meeting would be the final integration review and presentation preparation.</w:t>
      </w:r>
    </w:p>
    <w:p w14:paraId="0B1779D7" w14:textId="77777777" w:rsidR="00BD787F" w:rsidRDefault="00BD787F"/>
    <w:p w14:paraId="1EA9F1D1" w14:textId="77777777" w:rsidR="00BD787F" w:rsidRDefault="00000000">
      <w:pPr>
        <w:spacing w:after="40" w:line="240" w:lineRule="auto"/>
      </w:pPr>
      <w:r>
        <w:rPr>
          <w:b/>
        </w:rPr>
        <w:t>Tasks Assigned:</w:t>
      </w:r>
    </w:p>
    <w:p w14:paraId="78AEA80D" w14:textId="77777777" w:rsidR="00BD787F" w:rsidRDefault="00000000">
      <w:pPr>
        <w:spacing w:after="20"/>
        <w:ind w:left="360" w:hanging="240"/>
      </w:pPr>
      <w:r>
        <w:t>• Fabio: validate grades, attendance, materials, assignments, teacher feedback, and student-specific chatbot access.</w:t>
      </w:r>
    </w:p>
    <w:p w14:paraId="5F7205B7" w14:textId="77777777" w:rsidR="00BD787F" w:rsidRDefault="00000000">
      <w:pPr>
        <w:spacing w:after="20"/>
        <w:ind w:left="360" w:hanging="240"/>
      </w:pPr>
      <w:r>
        <w:t>• Kleart: finalize attendance, grades, student filtering, grade calculation, and academic record workflows.</w:t>
      </w:r>
    </w:p>
    <w:p w14:paraId="34521539" w14:textId="77777777" w:rsidR="00BD787F" w:rsidRDefault="00000000">
      <w:pPr>
        <w:spacing w:after="20"/>
        <w:ind w:left="360" w:hanging="240"/>
      </w:pPr>
      <w:r>
        <w:t>• Fabjan: finalize admin protection guard, Switch toggle, NativeSelect dropdowns, and security notes.</w:t>
      </w:r>
    </w:p>
    <w:p w14:paraId="4C04FA15" w14:textId="77777777" w:rsidR="00BD787F" w:rsidRDefault="00000000">
      <w:pPr>
        <w:spacing w:after="20"/>
        <w:ind w:left="360" w:hanging="240"/>
      </w:pPr>
      <w:r>
        <w:t>• Helio and Erli: finalize account holds, student balances, invoice/payment/hold integration, and support workflow validation.</w:t>
      </w:r>
    </w:p>
    <w:p w14:paraId="75FAD151" w14:textId="77777777" w:rsidR="00BD787F" w:rsidRDefault="00000000">
      <w:pPr>
        <w:spacing w:after="20"/>
        <w:ind w:left="360" w:hanging="240"/>
      </w:pPr>
      <w:r>
        <w:t>• Arbri: finalize messaging, announcements, club request processing, event workflows, notifications, and communication UI.</w:t>
      </w:r>
    </w:p>
    <w:p w14:paraId="323CFA87" w14:textId="77777777" w:rsidR="00BD787F" w:rsidRDefault="00BD787F"/>
    <w:p w14:paraId="6863C84F" w14:textId="77777777" w:rsidR="00BD787F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5708728A" w14:textId="38ECC4ED" w:rsidR="00BD787F" w:rsidRDefault="00000000">
      <w:pPr>
        <w:spacing w:after="40" w:line="240" w:lineRule="auto"/>
      </w:pPr>
      <w:r>
        <w:t>Next meeting: 2026-06-08, U</w:t>
      </w:r>
      <w:r w:rsidR="00155A5A">
        <w:t>MT</w:t>
      </w:r>
      <w:r>
        <w:t>. Agenda: final integration test, documentation review, and final presentation.</w:t>
      </w:r>
    </w:p>
    <w:sectPr w:rsidR="00BD787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0719">
    <w:abstractNumId w:val="8"/>
  </w:num>
  <w:num w:numId="2" w16cid:durableId="374546029">
    <w:abstractNumId w:val="6"/>
  </w:num>
  <w:num w:numId="3" w16cid:durableId="1868133691">
    <w:abstractNumId w:val="5"/>
  </w:num>
  <w:num w:numId="4" w16cid:durableId="1316762507">
    <w:abstractNumId w:val="4"/>
  </w:num>
  <w:num w:numId="5" w16cid:durableId="58602904">
    <w:abstractNumId w:val="7"/>
  </w:num>
  <w:num w:numId="6" w16cid:durableId="270554162">
    <w:abstractNumId w:val="3"/>
  </w:num>
  <w:num w:numId="7" w16cid:durableId="649478806">
    <w:abstractNumId w:val="2"/>
  </w:num>
  <w:num w:numId="8" w16cid:durableId="1314333793">
    <w:abstractNumId w:val="1"/>
  </w:num>
  <w:num w:numId="9" w16cid:durableId="24164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A5A"/>
    <w:rsid w:val="0029639D"/>
    <w:rsid w:val="00326F90"/>
    <w:rsid w:val="00AA1D8D"/>
    <w:rsid w:val="00B47730"/>
    <w:rsid w:val="00BC0C34"/>
    <w:rsid w:val="00BD78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080A67"/>
  <w14:defaultImageDpi w14:val="300"/>
  <w15:docId w15:val="{54F96F4A-DDCD-4E60-8F6B-273D54C1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2026-06-08T11:23:00Z</dcterms:modified>
  <cp:category/>
</cp:coreProperties>
</file>