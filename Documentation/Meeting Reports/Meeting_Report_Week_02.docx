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0D22" w14:textId="77777777" w:rsidR="00246BBF" w:rsidRDefault="00000000">
      <w:pPr>
        <w:jc w:val="center"/>
      </w:pPr>
      <w:r>
        <w:rPr>
          <w:b/>
          <w:sz w:val="28"/>
        </w:rPr>
        <w:t>MEETING REPORT</w:t>
      </w:r>
    </w:p>
    <w:p w14:paraId="250AB5C2" w14:textId="77777777" w:rsidR="00246BBF" w:rsidRDefault="00246BBF"/>
    <w:p w14:paraId="26EB963D" w14:textId="77777777" w:rsidR="00246BBF" w:rsidRDefault="00000000">
      <w:pPr>
        <w:spacing w:after="40" w:line="240" w:lineRule="auto"/>
      </w:pPr>
      <w:r>
        <w:t>Team Name: CIS Development Team        Date of Meeting: 2026-03-30</w:t>
      </w:r>
    </w:p>
    <w:p w14:paraId="1B8C0826" w14:textId="166E38DF" w:rsidR="00246BBF" w:rsidRDefault="00000000">
      <w:pPr>
        <w:spacing w:after="40" w:line="240" w:lineRule="auto"/>
      </w:pPr>
      <w:r>
        <w:t>Start Time: 1</w:t>
      </w:r>
      <w:r w:rsidR="00C71356">
        <w:t>6</w:t>
      </w:r>
      <w:r>
        <w:t>:00   End Time: 1</w:t>
      </w:r>
      <w:r w:rsidR="00C71356">
        <w:t>7</w:t>
      </w:r>
      <w:r>
        <w:t>:00    Meeting Location: U</w:t>
      </w:r>
      <w:r w:rsidR="00C71356">
        <w:t>MT</w:t>
      </w:r>
    </w:p>
    <w:p w14:paraId="662167BA" w14:textId="77777777" w:rsidR="00246BBF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2A95472D" w14:textId="77777777" w:rsidR="00246BBF" w:rsidRDefault="00000000">
      <w:pPr>
        <w:spacing w:after="40" w:line="240" w:lineRule="auto"/>
      </w:pPr>
      <w:r>
        <w:t>Members Absent: None</w:t>
      </w:r>
    </w:p>
    <w:p w14:paraId="3BD865CF" w14:textId="77777777" w:rsidR="00246BBF" w:rsidRDefault="00246BBF"/>
    <w:p w14:paraId="77C69594" w14:textId="77777777" w:rsidR="00246BBF" w:rsidRDefault="00000000">
      <w:pPr>
        <w:spacing w:after="40" w:line="240" w:lineRule="auto"/>
      </w:pPr>
      <w:r>
        <w:rPr>
          <w:b/>
        </w:rPr>
        <w:t>Topics Discussed:</w:t>
      </w:r>
    </w:p>
    <w:p w14:paraId="186557BD" w14:textId="77777777" w:rsidR="00246BBF" w:rsidRDefault="00000000">
      <w:pPr>
        <w:spacing w:after="20"/>
        <w:ind w:left="360" w:hanging="240"/>
      </w:pPr>
      <w:r>
        <w:t>• Planning user scenarios and use cases for all main modules.</w:t>
      </w:r>
    </w:p>
    <w:p w14:paraId="02E3A2A3" w14:textId="77777777" w:rsidR="00246BBF" w:rsidRDefault="00000000">
      <w:pPr>
        <w:spacing w:after="20"/>
        <w:ind w:left="360" w:hanging="240"/>
      </w:pPr>
      <w:r>
        <w:t>• Reviewing RBAC rules and how each role accesses the platform.</w:t>
      </w:r>
    </w:p>
    <w:p w14:paraId="71E30ACC" w14:textId="77777777" w:rsidR="00246BBF" w:rsidRDefault="00000000">
      <w:pPr>
        <w:spacing w:after="20"/>
        <w:ind w:left="360" w:hanging="240"/>
      </w:pPr>
      <w:r>
        <w:t>• Discussing frontend-backend communication, REST API structure, and module architecture.</w:t>
      </w:r>
    </w:p>
    <w:p w14:paraId="2E222E2C" w14:textId="77777777" w:rsidR="00246BBF" w:rsidRDefault="00246BBF"/>
    <w:p w14:paraId="70521457" w14:textId="77777777" w:rsidR="00246BBF" w:rsidRDefault="00000000">
      <w:pPr>
        <w:spacing w:after="40" w:line="240" w:lineRule="auto"/>
      </w:pPr>
      <w:r>
        <w:rPr>
          <w:b/>
        </w:rPr>
        <w:t>Decisions Made:</w:t>
      </w:r>
    </w:p>
    <w:p w14:paraId="17E33CF4" w14:textId="77777777" w:rsidR="00246BBF" w:rsidRDefault="00000000">
      <w:pPr>
        <w:spacing w:after="20"/>
        <w:ind w:left="360" w:hanging="240"/>
      </w:pPr>
      <w:r>
        <w:t>• The team agreed to prepare use cases and user scenarios for each assigned module.</w:t>
      </w:r>
    </w:p>
    <w:p w14:paraId="03A60D20" w14:textId="77777777" w:rsidR="00246BBF" w:rsidRDefault="00000000">
      <w:pPr>
        <w:spacing w:after="20"/>
        <w:ind w:left="360" w:hanging="240"/>
      </w:pPr>
      <w:r>
        <w:t>• RBAC and protected access would be included in the diagrams and documentation.</w:t>
      </w:r>
    </w:p>
    <w:p w14:paraId="145225BF" w14:textId="77777777" w:rsidR="00246BBF" w:rsidRDefault="00000000">
      <w:pPr>
        <w:spacing w:after="20"/>
        <w:ind w:left="360" w:hanging="240"/>
      </w:pPr>
      <w:r>
        <w:t>• Each module would define its main workflows before starting full implementation.</w:t>
      </w:r>
    </w:p>
    <w:p w14:paraId="2E7ECECE" w14:textId="77777777" w:rsidR="00246BBF" w:rsidRDefault="00246BBF"/>
    <w:p w14:paraId="51D07413" w14:textId="77777777" w:rsidR="00246BBF" w:rsidRDefault="00000000">
      <w:pPr>
        <w:spacing w:after="40" w:line="240" w:lineRule="auto"/>
      </w:pPr>
      <w:r>
        <w:rPr>
          <w:b/>
        </w:rPr>
        <w:t>Tasks Assigned:</w:t>
      </w:r>
    </w:p>
    <w:p w14:paraId="4501E26E" w14:textId="77777777" w:rsidR="00246BBF" w:rsidRDefault="00000000">
      <w:pPr>
        <w:spacing w:after="20"/>
        <w:ind w:left="360" w:hanging="240"/>
      </w:pPr>
      <w:r>
        <w:t>• Fabio: prepare student registration, timetable, grade, and chatbot scenarios.</w:t>
      </w:r>
    </w:p>
    <w:p w14:paraId="74587484" w14:textId="77777777" w:rsidR="00246BBF" w:rsidRDefault="00000000">
      <w:pPr>
        <w:spacing w:after="20"/>
        <w:ind w:left="360" w:hanging="240"/>
      </w:pPr>
      <w:r>
        <w:t>• Kleart: prepare teacher login, assigned courses, materials, attendance, and grade scenarios.</w:t>
      </w:r>
    </w:p>
    <w:p w14:paraId="007AF500" w14:textId="77777777" w:rsidR="00246BBF" w:rsidRDefault="00000000">
      <w:pPr>
        <w:spacing w:after="20"/>
        <w:ind w:left="360" w:hanging="240"/>
      </w:pPr>
      <w:r>
        <w:t>• Fabjan: prepare admin account lifecycle, semester, and catalog use cases.</w:t>
      </w:r>
    </w:p>
    <w:p w14:paraId="0815BD05" w14:textId="77777777" w:rsidR="00246BBF" w:rsidRDefault="00000000">
      <w:pPr>
        <w:spacing w:after="20"/>
        <w:ind w:left="360" w:hanging="240"/>
      </w:pPr>
      <w:r>
        <w:t>• Helio and Erli: prepare finance dashboard, invoice, payment, hold, and support scenarios.</w:t>
      </w:r>
    </w:p>
    <w:p w14:paraId="45012F40" w14:textId="77777777" w:rsidR="00246BBF" w:rsidRDefault="00000000">
      <w:pPr>
        <w:spacing w:after="20"/>
        <w:ind w:left="360" w:hanging="240"/>
      </w:pPr>
      <w:r>
        <w:t>• Arbri: prepare messaging, announcements, events, clubs, and notification scenarios.</w:t>
      </w:r>
    </w:p>
    <w:p w14:paraId="597E85B3" w14:textId="77777777" w:rsidR="00246BBF" w:rsidRDefault="00246BBF"/>
    <w:p w14:paraId="65DC0548" w14:textId="77777777" w:rsidR="00246BBF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44C39284" w14:textId="44603167" w:rsidR="00246BBF" w:rsidRDefault="00000000">
      <w:pPr>
        <w:spacing w:after="40" w:line="240" w:lineRule="auto"/>
      </w:pPr>
      <w:r>
        <w:t>Next meeting: 2026-04-20, University. Agenda: review initial frontend pages and early structural diagrams.</w:t>
      </w:r>
    </w:p>
    <w:sectPr w:rsidR="00246BB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44062">
    <w:abstractNumId w:val="8"/>
  </w:num>
  <w:num w:numId="2" w16cid:durableId="1762289122">
    <w:abstractNumId w:val="6"/>
  </w:num>
  <w:num w:numId="3" w16cid:durableId="1098866665">
    <w:abstractNumId w:val="5"/>
  </w:num>
  <w:num w:numId="4" w16cid:durableId="1547258259">
    <w:abstractNumId w:val="4"/>
  </w:num>
  <w:num w:numId="5" w16cid:durableId="1303729176">
    <w:abstractNumId w:val="7"/>
  </w:num>
  <w:num w:numId="6" w16cid:durableId="632058491">
    <w:abstractNumId w:val="3"/>
  </w:num>
  <w:num w:numId="7" w16cid:durableId="452942837">
    <w:abstractNumId w:val="2"/>
  </w:num>
  <w:num w:numId="8" w16cid:durableId="335615377">
    <w:abstractNumId w:val="1"/>
  </w:num>
  <w:num w:numId="9" w16cid:durableId="90414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BF"/>
    <w:rsid w:val="0029639D"/>
    <w:rsid w:val="00326F90"/>
    <w:rsid w:val="003A7A1D"/>
    <w:rsid w:val="00550556"/>
    <w:rsid w:val="006620B0"/>
    <w:rsid w:val="00AA1D8D"/>
    <w:rsid w:val="00B47730"/>
    <w:rsid w:val="00C713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E4E345"/>
  <w14:defaultImageDpi w14:val="300"/>
  <w15:docId w15:val="{26F072ED-52DA-4A48-8AA2-B5359322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3</cp:revision>
  <dcterms:created xsi:type="dcterms:W3CDTF">2013-12-23T23:15:00Z</dcterms:created>
  <dcterms:modified xsi:type="dcterms:W3CDTF">2026-06-08T11:11:00Z</dcterms:modified>
  <cp:category/>
</cp:coreProperties>
</file>