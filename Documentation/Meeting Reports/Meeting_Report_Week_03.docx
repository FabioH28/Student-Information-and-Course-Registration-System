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2BB4" w14:textId="77777777" w:rsidR="004F12BA" w:rsidRDefault="00000000">
      <w:pPr>
        <w:jc w:val="center"/>
      </w:pPr>
      <w:r>
        <w:rPr>
          <w:b/>
          <w:sz w:val="28"/>
        </w:rPr>
        <w:t>MEETING REPORT</w:t>
      </w:r>
    </w:p>
    <w:p w14:paraId="7B32697F" w14:textId="77777777" w:rsidR="004F12BA" w:rsidRDefault="004F12BA"/>
    <w:p w14:paraId="58063235" w14:textId="77777777" w:rsidR="004F12BA" w:rsidRDefault="00000000">
      <w:pPr>
        <w:spacing w:after="40" w:line="240" w:lineRule="auto"/>
      </w:pPr>
      <w:r>
        <w:t>Team Name: CIS Development Team        Date of Meeting: 2026-04-20</w:t>
      </w:r>
    </w:p>
    <w:p w14:paraId="08F14414" w14:textId="0C8F5C94" w:rsidR="004F12BA" w:rsidRDefault="00000000">
      <w:pPr>
        <w:spacing w:after="40" w:line="240" w:lineRule="auto"/>
      </w:pPr>
      <w:r>
        <w:t>Start Time: 1</w:t>
      </w:r>
      <w:r w:rsidR="003139B2">
        <w:t>6</w:t>
      </w:r>
      <w:r>
        <w:t>:00   End Time: 1</w:t>
      </w:r>
      <w:r w:rsidR="003139B2">
        <w:t>7</w:t>
      </w:r>
      <w:r>
        <w:t xml:space="preserve">:00    Meeting Location: </w:t>
      </w:r>
      <w:r w:rsidR="003139B2">
        <w:t>UMT</w:t>
      </w:r>
    </w:p>
    <w:p w14:paraId="2ACD737B" w14:textId="77777777" w:rsidR="004F12BA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26D40E37" w14:textId="77777777" w:rsidR="004F12BA" w:rsidRDefault="00000000">
      <w:pPr>
        <w:spacing w:after="40" w:line="240" w:lineRule="auto"/>
      </w:pPr>
      <w:r>
        <w:t>Members Absent: None</w:t>
      </w:r>
    </w:p>
    <w:p w14:paraId="30320B9E" w14:textId="77777777" w:rsidR="004F12BA" w:rsidRDefault="004F12BA"/>
    <w:p w14:paraId="0AF46E00" w14:textId="77777777" w:rsidR="004F12BA" w:rsidRDefault="00000000">
      <w:pPr>
        <w:spacing w:after="40" w:line="240" w:lineRule="auto"/>
      </w:pPr>
      <w:r>
        <w:rPr>
          <w:b/>
        </w:rPr>
        <w:t>Topics Discussed:</w:t>
      </w:r>
    </w:p>
    <w:p w14:paraId="5E2CBDAB" w14:textId="77777777" w:rsidR="004F12BA" w:rsidRDefault="00000000">
      <w:pPr>
        <w:spacing w:after="20"/>
        <w:ind w:left="360" w:hanging="240"/>
      </w:pPr>
      <w:r>
        <w:t>• Development of initial frontend base pages for all assigned modules.</w:t>
      </w:r>
    </w:p>
    <w:p w14:paraId="75752C23" w14:textId="77777777" w:rsidR="004F12BA" w:rsidRDefault="00000000">
      <w:pPr>
        <w:spacing w:after="20"/>
        <w:ind w:left="360" w:hanging="240"/>
      </w:pPr>
      <w:r>
        <w:t>• Reusable dashboard layouts, tables, forms, dialogs, status badges, and protected routes.</w:t>
      </w:r>
    </w:p>
    <w:p w14:paraId="2B2B2929" w14:textId="77777777" w:rsidR="004F12BA" w:rsidRDefault="00000000">
      <w:pPr>
        <w:spacing w:after="20"/>
        <w:ind w:left="360" w:hanging="240"/>
      </w:pPr>
      <w:r>
        <w:t>• Early class, object, package, and component diagram preparation.</w:t>
      </w:r>
    </w:p>
    <w:p w14:paraId="31D6D9D8" w14:textId="77777777" w:rsidR="004F12BA" w:rsidRDefault="004F12BA"/>
    <w:p w14:paraId="1A70060B" w14:textId="77777777" w:rsidR="004F12BA" w:rsidRDefault="00000000">
      <w:pPr>
        <w:spacing w:after="40" w:line="240" w:lineRule="auto"/>
      </w:pPr>
      <w:r>
        <w:rPr>
          <w:b/>
        </w:rPr>
        <w:t>Decisions Made:</w:t>
      </w:r>
    </w:p>
    <w:p w14:paraId="56A48DEA" w14:textId="77777777" w:rsidR="004F12BA" w:rsidRDefault="00000000">
      <w:pPr>
        <w:spacing w:after="20"/>
        <w:ind w:left="360" w:hanging="240"/>
      </w:pPr>
      <w:r>
        <w:t>• Each member would continue building the base pages for their module.</w:t>
      </w:r>
    </w:p>
    <w:p w14:paraId="01E53383" w14:textId="77777777" w:rsidR="004F12BA" w:rsidRDefault="00000000">
      <w:pPr>
        <w:spacing w:after="20"/>
        <w:ind w:left="360" w:hanging="240"/>
      </w:pPr>
      <w:r>
        <w:t>• Reusable components would be preferred to keep the project consistent.</w:t>
      </w:r>
    </w:p>
    <w:p w14:paraId="50F5D279" w14:textId="77777777" w:rsidR="004F12BA" w:rsidRDefault="00000000">
      <w:pPr>
        <w:spacing w:after="20"/>
        <w:ind w:left="360" w:hanging="240"/>
      </w:pPr>
      <w:r>
        <w:t>• The next step would be connecting pages with backend APIs and preparing database diagrams.</w:t>
      </w:r>
    </w:p>
    <w:p w14:paraId="01985A68" w14:textId="77777777" w:rsidR="004F12BA" w:rsidRDefault="004F12BA"/>
    <w:p w14:paraId="4CD10838" w14:textId="77777777" w:rsidR="004F12BA" w:rsidRDefault="00000000">
      <w:pPr>
        <w:spacing w:after="40" w:line="240" w:lineRule="auto"/>
      </w:pPr>
      <w:r>
        <w:rPr>
          <w:b/>
        </w:rPr>
        <w:t>Tasks Assigned:</w:t>
      </w:r>
    </w:p>
    <w:p w14:paraId="0A352E48" w14:textId="77777777" w:rsidR="004F12BA" w:rsidRDefault="00000000">
      <w:pPr>
        <w:spacing w:after="20"/>
        <w:ind w:left="360" w:hanging="240"/>
      </w:pPr>
      <w:r>
        <w:t>• Fabio: continue student dashboard, course catalog, registration, timetable, grades, and chatbot UI.</w:t>
      </w:r>
    </w:p>
    <w:p w14:paraId="353D283E" w14:textId="77777777" w:rsidR="004F12BA" w:rsidRDefault="00000000">
      <w:pPr>
        <w:spacing w:after="20"/>
        <w:ind w:left="360" w:hanging="240"/>
      </w:pPr>
      <w:r>
        <w:t>• Kleart: continue instructor dashboard, my courses, course detail, attendance, grades, and academic pages.</w:t>
      </w:r>
    </w:p>
    <w:p w14:paraId="063DB32F" w14:textId="77777777" w:rsidR="004F12BA" w:rsidRDefault="00000000">
      <w:pPr>
        <w:spacing w:after="20"/>
        <w:ind w:left="360" w:hanging="240"/>
      </w:pPr>
      <w:r>
        <w:t>• Fabjan: continue admin dashboard, users, students, courses, semesters, registrations, analytics, and settings.</w:t>
      </w:r>
    </w:p>
    <w:p w14:paraId="080FD1B1" w14:textId="77777777" w:rsidR="004F12BA" w:rsidRDefault="00000000">
      <w:pPr>
        <w:spacing w:after="20"/>
        <w:ind w:left="360" w:hanging="240"/>
      </w:pPr>
      <w:r>
        <w:t>• Helio and Erli: continue finance dashboard, invoices, payments, holds, students, support, and dialogs.</w:t>
      </w:r>
    </w:p>
    <w:p w14:paraId="61EC2EF1" w14:textId="77777777" w:rsidR="004F12BA" w:rsidRDefault="00000000">
      <w:pPr>
        <w:spacing w:after="20"/>
        <w:ind w:left="360" w:hanging="240"/>
      </w:pPr>
      <w:r>
        <w:t>• Arbri: continue news, clubs, inbox, communications dashboard, compose dialogs, events, and announcements.</w:t>
      </w:r>
    </w:p>
    <w:p w14:paraId="3CD1C3DE" w14:textId="77777777" w:rsidR="004F12BA" w:rsidRDefault="004F12BA"/>
    <w:p w14:paraId="56540033" w14:textId="77777777" w:rsidR="004F12BA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6F989B96" w14:textId="72DF57E1" w:rsidR="004F12BA" w:rsidRDefault="00000000">
      <w:pPr>
        <w:spacing w:after="40" w:line="240" w:lineRule="auto"/>
      </w:pPr>
      <w:r>
        <w:t>Next meeting: 2026-04-27, University. Agenda: review ERD, BPMN, DFD, and database relationships.</w:t>
      </w:r>
    </w:p>
    <w:sectPr w:rsidR="004F12B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5075">
    <w:abstractNumId w:val="8"/>
  </w:num>
  <w:num w:numId="2" w16cid:durableId="2013680423">
    <w:abstractNumId w:val="6"/>
  </w:num>
  <w:num w:numId="3" w16cid:durableId="1125658108">
    <w:abstractNumId w:val="5"/>
  </w:num>
  <w:num w:numId="4" w16cid:durableId="575170870">
    <w:abstractNumId w:val="4"/>
  </w:num>
  <w:num w:numId="5" w16cid:durableId="1281306429">
    <w:abstractNumId w:val="7"/>
  </w:num>
  <w:num w:numId="6" w16cid:durableId="1817262815">
    <w:abstractNumId w:val="3"/>
  </w:num>
  <w:num w:numId="7" w16cid:durableId="1977373538">
    <w:abstractNumId w:val="2"/>
  </w:num>
  <w:num w:numId="8" w16cid:durableId="1374889222">
    <w:abstractNumId w:val="1"/>
  </w:num>
  <w:num w:numId="9" w16cid:durableId="188456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9B2"/>
    <w:rsid w:val="00326F90"/>
    <w:rsid w:val="00357EAC"/>
    <w:rsid w:val="004F1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736558"/>
  <w14:defaultImageDpi w14:val="300"/>
  <w15:docId w15:val="{407A5E71-BB83-4CC3-9539-33A5D217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2026-06-08T11:12:00Z</dcterms:modified>
  <cp:category/>
</cp:coreProperties>
</file>