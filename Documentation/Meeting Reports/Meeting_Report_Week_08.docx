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501B4" w14:textId="77777777" w:rsidR="00011350" w:rsidRDefault="00000000">
      <w:pPr>
        <w:jc w:val="center"/>
      </w:pPr>
      <w:r>
        <w:rPr>
          <w:b/>
          <w:sz w:val="28"/>
        </w:rPr>
        <w:t>MEETING REPORT</w:t>
      </w:r>
    </w:p>
    <w:p w14:paraId="035F2871" w14:textId="77777777" w:rsidR="00011350" w:rsidRDefault="00011350"/>
    <w:p w14:paraId="749F268D" w14:textId="77777777" w:rsidR="00011350" w:rsidRDefault="00000000">
      <w:pPr>
        <w:spacing w:after="40" w:line="240" w:lineRule="auto"/>
      </w:pPr>
      <w:r>
        <w:t>Team Name: CIS Development Team        Date of Meeting: 2026-05-25</w:t>
      </w:r>
    </w:p>
    <w:p w14:paraId="1896F592" w14:textId="3F2FAF19" w:rsidR="00011350" w:rsidRDefault="00000000">
      <w:pPr>
        <w:spacing w:after="40" w:line="240" w:lineRule="auto"/>
      </w:pPr>
      <w:r>
        <w:t>Start Time: 1</w:t>
      </w:r>
      <w:r w:rsidR="006647E7">
        <w:t>6</w:t>
      </w:r>
      <w:r>
        <w:t>:00   End Time: 1</w:t>
      </w:r>
      <w:r w:rsidR="006647E7">
        <w:t>7</w:t>
      </w:r>
      <w:r>
        <w:t xml:space="preserve">:00    Meeting Location: </w:t>
      </w:r>
      <w:r w:rsidR="006647E7">
        <w:t>UMT</w:t>
      </w:r>
    </w:p>
    <w:p w14:paraId="28FDCD5D" w14:textId="77777777" w:rsidR="00011350" w:rsidRDefault="00000000">
      <w:pPr>
        <w:spacing w:after="40" w:line="240" w:lineRule="auto"/>
      </w:pPr>
      <w:r>
        <w:t>Other Members Present: Arbri Gaba, Erli Halili, Fabio Hysa, Fabjan Lika, Helio Myrteza, Kleart Adri</w:t>
      </w:r>
    </w:p>
    <w:p w14:paraId="2BBC2B40" w14:textId="77777777" w:rsidR="00011350" w:rsidRDefault="00000000">
      <w:pPr>
        <w:spacing w:after="40" w:line="240" w:lineRule="auto"/>
      </w:pPr>
      <w:r>
        <w:t>Members Absent: None</w:t>
      </w:r>
    </w:p>
    <w:p w14:paraId="6CD3EE25" w14:textId="77777777" w:rsidR="00011350" w:rsidRDefault="00011350"/>
    <w:p w14:paraId="1963EE9D" w14:textId="77777777" w:rsidR="00011350" w:rsidRDefault="00000000">
      <w:pPr>
        <w:spacing w:after="40" w:line="240" w:lineRule="auto"/>
      </w:pPr>
      <w:r>
        <w:rPr>
          <w:b/>
        </w:rPr>
        <w:t>Topics Discussed:</w:t>
      </w:r>
    </w:p>
    <w:p w14:paraId="29C5C98A" w14:textId="77777777" w:rsidR="00011350" w:rsidRDefault="00000000">
      <w:pPr>
        <w:spacing w:after="20"/>
        <w:ind w:left="360" w:hanging="240"/>
      </w:pPr>
      <w:r>
        <w:t>• Assignments and submission review, payment processing, financial hold testing, semester and registration management, club/event management, and student end-to-end testing.</w:t>
      </w:r>
    </w:p>
    <w:p w14:paraId="23D17812" w14:textId="77777777" w:rsidR="00011350" w:rsidRDefault="00000000">
      <w:pPr>
        <w:spacing w:after="20"/>
        <w:ind w:left="360" w:hanging="240"/>
      </w:pPr>
      <w:r>
        <w:t>• Pagination, dark mode polish, timetable cleanup, invoice balance updates, and staff/student workflow connections.</w:t>
      </w:r>
    </w:p>
    <w:p w14:paraId="35F80236" w14:textId="77777777" w:rsidR="00011350" w:rsidRDefault="00000000">
      <w:pPr>
        <w:spacing w:after="20"/>
        <w:ind w:left="360" w:hanging="240"/>
      </w:pPr>
      <w:r>
        <w:t>• Preparation for final review readiness.</w:t>
      </w:r>
    </w:p>
    <w:p w14:paraId="0679A9E3" w14:textId="77777777" w:rsidR="00011350" w:rsidRDefault="00011350"/>
    <w:p w14:paraId="04771BE5" w14:textId="77777777" w:rsidR="00011350" w:rsidRDefault="00000000">
      <w:pPr>
        <w:spacing w:after="40" w:line="240" w:lineRule="auto"/>
      </w:pPr>
      <w:r>
        <w:rPr>
          <w:b/>
        </w:rPr>
        <w:t>Decisions Made:</w:t>
      </w:r>
    </w:p>
    <w:p w14:paraId="6875DD08" w14:textId="77777777" w:rsidR="00011350" w:rsidRDefault="00000000">
      <w:pPr>
        <w:spacing w:after="20"/>
        <w:ind w:left="360" w:hanging="240"/>
      </w:pPr>
      <w:r>
        <w:t>• The team agreed to continue end-to-end testing across student, teacher, admin, finance, and communications workflows.</w:t>
      </w:r>
    </w:p>
    <w:p w14:paraId="0CAD68A1" w14:textId="77777777" w:rsidR="00011350" w:rsidRDefault="00000000">
      <w:pPr>
        <w:spacing w:after="20"/>
        <w:ind w:left="360" w:hanging="240"/>
      </w:pPr>
      <w:r>
        <w:t>• Payment and invoice balances, assignment submissions, semester activation, and club requests needed to remain consistent with backend data.</w:t>
      </w:r>
    </w:p>
    <w:p w14:paraId="7393B177" w14:textId="77777777" w:rsidR="00011350" w:rsidRDefault="00000000">
      <w:pPr>
        <w:spacing w:after="20"/>
        <w:ind w:left="360" w:hanging="240"/>
      </w:pPr>
      <w:r>
        <w:t>• Final UI polish and validation fixes would continue in Week 9.</w:t>
      </w:r>
    </w:p>
    <w:p w14:paraId="040C1F4A" w14:textId="77777777" w:rsidR="00011350" w:rsidRDefault="00011350"/>
    <w:p w14:paraId="60191380" w14:textId="77777777" w:rsidR="00011350" w:rsidRDefault="00000000">
      <w:pPr>
        <w:spacing w:after="40" w:line="240" w:lineRule="auto"/>
      </w:pPr>
      <w:r>
        <w:rPr>
          <w:b/>
        </w:rPr>
        <w:t>Tasks Assigned:</w:t>
      </w:r>
    </w:p>
    <w:p w14:paraId="3D0E097D" w14:textId="77777777" w:rsidR="00011350" w:rsidRDefault="00000000">
      <w:pPr>
        <w:spacing w:after="20"/>
        <w:ind w:left="360" w:hanging="240"/>
      </w:pPr>
      <w:r>
        <w:t>• Fabio: complete end-to-end student testing, dark mode polish, timetable cleanup, and cross-role checks.</w:t>
      </w:r>
    </w:p>
    <w:p w14:paraId="5E8EE124" w14:textId="77777777" w:rsidR="00011350" w:rsidRDefault="00000000">
      <w:pPr>
        <w:spacing w:after="20"/>
        <w:ind w:left="360" w:hanging="240"/>
      </w:pPr>
      <w:r>
        <w:t>• Kleart: improve assignment creation/editing, due dates, week/topic connection, submissions, and feedback messages.</w:t>
      </w:r>
    </w:p>
    <w:p w14:paraId="2A600F07" w14:textId="77777777" w:rsidR="00011350" w:rsidRDefault="00000000">
      <w:pPr>
        <w:spacing w:after="20"/>
        <w:ind w:left="360" w:hanging="240"/>
      </w:pPr>
      <w:r>
        <w:t>• Fabjan: improve admin semesters, registrations, activation logic, and reusable pagination.</w:t>
      </w:r>
    </w:p>
    <w:p w14:paraId="422D3711" w14:textId="77777777" w:rsidR="00011350" w:rsidRDefault="00000000">
      <w:pPr>
        <w:spacing w:after="20"/>
        <w:ind w:left="360" w:hanging="240"/>
      </w:pPr>
      <w:r>
        <w:t>• Helio and Erli: test payment processing, invoice balance updates, financial holds, and support requests.</w:t>
      </w:r>
    </w:p>
    <w:p w14:paraId="5BA65181" w14:textId="77777777" w:rsidR="00011350" w:rsidRDefault="00000000">
      <w:pPr>
        <w:spacing w:after="20"/>
        <w:ind w:left="360" w:hanging="240"/>
      </w:pPr>
      <w:r>
        <w:t>• Arbri: improve club management, join requests, event pages, announcements, and staff communication review.</w:t>
      </w:r>
    </w:p>
    <w:p w14:paraId="1691A2E6" w14:textId="77777777" w:rsidR="00011350" w:rsidRDefault="00011350"/>
    <w:p w14:paraId="6C230DA5" w14:textId="77777777" w:rsidR="00011350" w:rsidRDefault="00000000">
      <w:pPr>
        <w:spacing w:after="40" w:line="240" w:lineRule="auto"/>
      </w:pPr>
      <w:r>
        <w:rPr>
          <w:b/>
        </w:rPr>
        <w:t>Time, Place, and Agenda for Next Meeting:</w:t>
      </w:r>
    </w:p>
    <w:p w14:paraId="17CF66B5" w14:textId="1A34295D" w:rsidR="00011350" w:rsidRDefault="00000000">
      <w:pPr>
        <w:spacing w:after="40" w:line="240" w:lineRule="auto"/>
      </w:pPr>
      <w:r>
        <w:t>Next meeting: 2026-06-01, U</w:t>
      </w:r>
      <w:r w:rsidR="006647E7">
        <w:t>MT</w:t>
      </w:r>
      <w:r>
        <w:t>. Agenda: review final workflow improvements and prepare for presentation testing.</w:t>
      </w:r>
    </w:p>
    <w:sectPr w:rsidR="00011350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6440918">
    <w:abstractNumId w:val="8"/>
  </w:num>
  <w:num w:numId="2" w16cid:durableId="2099128549">
    <w:abstractNumId w:val="6"/>
  </w:num>
  <w:num w:numId="3" w16cid:durableId="201939171">
    <w:abstractNumId w:val="5"/>
  </w:num>
  <w:num w:numId="4" w16cid:durableId="1748570884">
    <w:abstractNumId w:val="4"/>
  </w:num>
  <w:num w:numId="5" w16cid:durableId="953900463">
    <w:abstractNumId w:val="7"/>
  </w:num>
  <w:num w:numId="6" w16cid:durableId="1159271745">
    <w:abstractNumId w:val="3"/>
  </w:num>
  <w:num w:numId="7" w16cid:durableId="295792942">
    <w:abstractNumId w:val="2"/>
  </w:num>
  <w:num w:numId="8" w16cid:durableId="1509491025">
    <w:abstractNumId w:val="1"/>
  </w:num>
  <w:num w:numId="9" w16cid:durableId="1269655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350"/>
    <w:rsid w:val="00034616"/>
    <w:rsid w:val="0006063C"/>
    <w:rsid w:val="0015074B"/>
    <w:rsid w:val="0029639D"/>
    <w:rsid w:val="002F784B"/>
    <w:rsid w:val="00326F90"/>
    <w:rsid w:val="006647E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E25DBDB"/>
  <w14:defaultImageDpi w14:val="300"/>
  <w15:docId w15:val="{3469D12F-BA99-4A0D-8EEC-1113A1750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Kleart Adri</cp:lastModifiedBy>
  <cp:revision>2</cp:revision>
  <dcterms:created xsi:type="dcterms:W3CDTF">2013-12-23T23:15:00Z</dcterms:created>
  <dcterms:modified xsi:type="dcterms:W3CDTF">2026-06-08T11:21:00Z</dcterms:modified>
  <cp:category/>
</cp:coreProperties>
</file>