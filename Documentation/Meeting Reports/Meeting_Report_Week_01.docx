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35B" w14:textId="77777777" w:rsidR="00802852" w:rsidRDefault="00000000">
      <w:pPr>
        <w:jc w:val="center"/>
      </w:pPr>
      <w:r>
        <w:rPr>
          <w:b/>
          <w:sz w:val="28"/>
        </w:rPr>
        <w:t>MEETING REPORT</w:t>
      </w:r>
    </w:p>
    <w:p w14:paraId="4800BD13" w14:textId="77777777" w:rsidR="00802852" w:rsidRDefault="00802852"/>
    <w:p w14:paraId="5F6254D9" w14:textId="77777777" w:rsidR="00802852" w:rsidRDefault="00000000">
      <w:pPr>
        <w:spacing w:after="40" w:line="240" w:lineRule="auto"/>
      </w:pPr>
      <w:r>
        <w:t>Team Name: CIS Development Team        Date of Meeting: 2026-03-23</w:t>
      </w:r>
    </w:p>
    <w:p w14:paraId="5A5DE598" w14:textId="5C640D51" w:rsidR="00802852" w:rsidRDefault="00000000">
      <w:pPr>
        <w:spacing w:after="40" w:line="240" w:lineRule="auto"/>
      </w:pPr>
      <w:r>
        <w:t>Start Time: 1</w:t>
      </w:r>
      <w:r w:rsidR="00326A36">
        <w:t>6</w:t>
      </w:r>
      <w:r>
        <w:t>:00   End Time: 1</w:t>
      </w:r>
      <w:r w:rsidR="00326A36">
        <w:t>7</w:t>
      </w:r>
      <w:r>
        <w:t>:00    Meeting Location: U</w:t>
      </w:r>
      <w:r w:rsidR="00677888">
        <w:t>MT</w:t>
      </w:r>
    </w:p>
    <w:p w14:paraId="60F2A3A8" w14:textId="77777777" w:rsidR="00802852" w:rsidRDefault="00000000">
      <w:pPr>
        <w:spacing w:after="40" w:line="240" w:lineRule="auto"/>
      </w:pPr>
      <w:r>
        <w:t>Other Members Present: Arbri Gaba, Erli Halili, Fabio Hysa, Fabjan Lika, Helio Myrteza, Kleart Adri</w:t>
      </w:r>
    </w:p>
    <w:p w14:paraId="577D40DE" w14:textId="77777777" w:rsidR="00802852" w:rsidRDefault="00000000">
      <w:pPr>
        <w:spacing w:after="40" w:line="240" w:lineRule="auto"/>
      </w:pPr>
      <w:r>
        <w:t>Members Absent: None</w:t>
      </w:r>
    </w:p>
    <w:p w14:paraId="7B2E6082" w14:textId="77777777" w:rsidR="00802852" w:rsidRDefault="00802852"/>
    <w:p w14:paraId="3D394F97" w14:textId="77777777" w:rsidR="00802852" w:rsidRDefault="00000000">
      <w:pPr>
        <w:spacing w:after="40" w:line="240" w:lineRule="auto"/>
      </w:pPr>
      <w:r>
        <w:rPr>
          <w:b/>
        </w:rPr>
        <w:t>Topics Discussed:</w:t>
      </w:r>
    </w:p>
    <w:p w14:paraId="5AAF3124" w14:textId="77777777" w:rsidR="00802852" w:rsidRDefault="00000000">
      <w:pPr>
        <w:spacing w:after="20"/>
        <w:ind w:left="360" w:hanging="240"/>
      </w:pPr>
      <w:r>
        <w:t>• Project idea selection and confirmation of the CIS project scope.</w:t>
      </w:r>
    </w:p>
    <w:p w14:paraId="0DFD1164" w14:textId="77777777" w:rsidR="00802852" w:rsidRDefault="00000000">
      <w:pPr>
        <w:spacing w:after="20"/>
        <w:ind w:left="360" w:hanging="240"/>
      </w:pPr>
      <w:r>
        <w:t>• Division of responsibilities across Student, Teacher/Academic Staff, Admin, Finance, and Communications modules.</w:t>
      </w:r>
    </w:p>
    <w:p w14:paraId="4090DE9A" w14:textId="77777777" w:rsidR="00802852" w:rsidRDefault="00000000">
      <w:pPr>
        <w:spacing w:after="20"/>
        <w:ind w:left="360" w:hanging="240"/>
      </w:pPr>
      <w:r>
        <w:t>• Identification of main user roles, module boundaries, and early functional requirements.</w:t>
      </w:r>
    </w:p>
    <w:p w14:paraId="10B89968" w14:textId="77777777" w:rsidR="00802852" w:rsidRDefault="00802852"/>
    <w:p w14:paraId="14E1EDFF" w14:textId="77777777" w:rsidR="00802852" w:rsidRDefault="00000000">
      <w:pPr>
        <w:spacing w:after="40" w:line="240" w:lineRule="auto"/>
      </w:pPr>
      <w:r>
        <w:rPr>
          <w:b/>
        </w:rPr>
        <w:t>Decisions Made:</w:t>
      </w:r>
    </w:p>
    <w:p w14:paraId="3A74007E" w14:textId="77777777" w:rsidR="00802852" w:rsidRDefault="00000000">
      <w:pPr>
        <w:spacing w:after="20"/>
        <w:ind w:left="360" w:hanging="240"/>
      </w:pPr>
      <w:r>
        <w:t>• The team agreed to develop the Student Information and Course Registration System (CIS).</w:t>
      </w:r>
    </w:p>
    <w:p w14:paraId="0F43A5BD" w14:textId="77777777" w:rsidR="00802852" w:rsidRDefault="00000000">
      <w:pPr>
        <w:spacing w:after="20"/>
        <w:ind w:left="360" w:hanging="240"/>
      </w:pPr>
      <w:r>
        <w:t>• Each member accepted responsibility for a specific module area.</w:t>
      </w:r>
    </w:p>
    <w:p w14:paraId="3139ED79" w14:textId="77777777" w:rsidR="00802852" w:rsidRDefault="00000000">
      <w:pPr>
        <w:spacing w:after="20"/>
        <w:ind w:left="360" w:hanging="240"/>
      </w:pPr>
      <w:r>
        <w:t>• The next work would focus on scenarios, use cases, access roles, and workflow planning.</w:t>
      </w:r>
    </w:p>
    <w:p w14:paraId="1657FC13" w14:textId="77777777" w:rsidR="00802852" w:rsidRDefault="00802852"/>
    <w:p w14:paraId="486E1275" w14:textId="77777777" w:rsidR="00802852" w:rsidRDefault="00000000">
      <w:pPr>
        <w:spacing w:after="40" w:line="240" w:lineRule="auto"/>
      </w:pPr>
      <w:r>
        <w:rPr>
          <w:b/>
        </w:rPr>
        <w:t>Tasks Assigned:</w:t>
      </w:r>
    </w:p>
    <w:p w14:paraId="41C6FD21" w14:textId="77777777" w:rsidR="00802852" w:rsidRDefault="00000000">
      <w:pPr>
        <w:spacing w:after="20"/>
        <w:ind w:left="360" w:hanging="240"/>
      </w:pPr>
      <w:r>
        <w:t>• Fabio: define Student Academic Services scope and student workflows.</w:t>
      </w:r>
    </w:p>
    <w:p w14:paraId="09E9A0AD" w14:textId="77777777" w:rsidR="00802852" w:rsidRDefault="00000000">
      <w:pPr>
        <w:spacing w:after="20"/>
        <w:ind w:left="360" w:hanging="240"/>
      </w:pPr>
      <w:r>
        <w:t>• Kleart: define Teacher and Academic Staff Services scope and academic workflows.</w:t>
      </w:r>
    </w:p>
    <w:p w14:paraId="62C5BD79" w14:textId="77777777" w:rsidR="00802852" w:rsidRDefault="00000000">
      <w:pPr>
        <w:spacing w:after="20"/>
        <w:ind w:left="360" w:hanging="240"/>
      </w:pPr>
      <w:r>
        <w:t>• Fabjan: define System Administrator Services scope and admin sections.</w:t>
      </w:r>
    </w:p>
    <w:p w14:paraId="5702C6BD" w14:textId="77777777" w:rsidR="00802852" w:rsidRDefault="00000000">
      <w:pPr>
        <w:spacing w:after="20"/>
        <w:ind w:left="360" w:hanging="240"/>
      </w:pPr>
      <w:r>
        <w:t>• Helio and Erli: define Finance Services workflows for invoices, payments, holds, and student finance.</w:t>
      </w:r>
    </w:p>
    <w:p w14:paraId="208F1D33" w14:textId="77777777" w:rsidR="00802852" w:rsidRDefault="00000000">
      <w:pPr>
        <w:spacing w:after="20"/>
        <w:ind w:left="360" w:hanging="240"/>
      </w:pPr>
      <w:r>
        <w:t>• Arbri: define Communications, Clubs, Events, and Messaging scope.</w:t>
      </w:r>
    </w:p>
    <w:p w14:paraId="2D5FED84" w14:textId="77777777" w:rsidR="00802852" w:rsidRDefault="00802852"/>
    <w:p w14:paraId="5427BF70" w14:textId="77777777" w:rsidR="00802852" w:rsidRDefault="00000000">
      <w:pPr>
        <w:spacing w:after="40" w:line="240" w:lineRule="auto"/>
      </w:pPr>
      <w:r>
        <w:rPr>
          <w:b/>
        </w:rPr>
        <w:t>Time, Place, and Agenda for Next Meeting:</w:t>
      </w:r>
    </w:p>
    <w:p w14:paraId="13E80767" w14:textId="31B2A3D2" w:rsidR="00802852" w:rsidRDefault="00000000">
      <w:pPr>
        <w:spacing w:after="40" w:line="240" w:lineRule="auto"/>
      </w:pPr>
      <w:r>
        <w:t>Next meeting: 2026-03-30, University. Agenda: review user scenarios, use cases, RBAC, and first workflow diagrams.</w:t>
      </w:r>
    </w:p>
    <w:sectPr w:rsidR="0080285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592312">
    <w:abstractNumId w:val="8"/>
  </w:num>
  <w:num w:numId="2" w16cid:durableId="683744896">
    <w:abstractNumId w:val="6"/>
  </w:num>
  <w:num w:numId="3" w16cid:durableId="514609922">
    <w:abstractNumId w:val="5"/>
  </w:num>
  <w:num w:numId="4" w16cid:durableId="1119838922">
    <w:abstractNumId w:val="4"/>
  </w:num>
  <w:num w:numId="5" w16cid:durableId="41828058">
    <w:abstractNumId w:val="7"/>
  </w:num>
  <w:num w:numId="6" w16cid:durableId="1682269741">
    <w:abstractNumId w:val="3"/>
  </w:num>
  <w:num w:numId="7" w16cid:durableId="1488744069">
    <w:abstractNumId w:val="2"/>
  </w:num>
  <w:num w:numId="8" w16cid:durableId="1783306463">
    <w:abstractNumId w:val="1"/>
  </w:num>
  <w:num w:numId="9" w16cid:durableId="62307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A36"/>
    <w:rsid w:val="00326F90"/>
    <w:rsid w:val="00677888"/>
    <w:rsid w:val="00802852"/>
    <w:rsid w:val="008B7AB0"/>
    <w:rsid w:val="00AA1D8D"/>
    <w:rsid w:val="00B47730"/>
    <w:rsid w:val="00CB0664"/>
    <w:rsid w:val="00DA7D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0F2B22"/>
  <w14:defaultImageDpi w14:val="300"/>
  <w15:docId w15:val="{90B0906F-90F8-4F02-8149-39D2F7A6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3</cp:revision>
  <dcterms:created xsi:type="dcterms:W3CDTF">2013-12-23T23:15:00Z</dcterms:created>
  <dcterms:modified xsi:type="dcterms:W3CDTF">2026-06-08T11:09:00Z</dcterms:modified>
  <cp:category/>
</cp:coreProperties>
</file>