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E913" w14:textId="77777777" w:rsidR="00BF3B23" w:rsidRDefault="00000000">
      <w:pPr>
        <w:jc w:val="center"/>
      </w:pPr>
      <w:r>
        <w:rPr>
          <w:b/>
          <w:sz w:val="28"/>
        </w:rPr>
        <w:t>MEETING REPORT</w:t>
      </w:r>
    </w:p>
    <w:p w14:paraId="4D3B3BCB" w14:textId="77777777" w:rsidR="00BF3B23" w:rsidRDefault="00BF3B23"/>
    <w:p w14:paraId="7471B5EE" w14:textId="77777777" w:rsidR="00BF3B23" w:rsidRDefault="00000000">
      <w:pPr>
        <w:spacing w:after="40" w:line="240" w:lineRule="auto"/>
      </w:pPr>
      <w:r>
        <w:t>Team Name: CIS Development Team        Date of Meeting: 2026-04-27</w:t>
      </w:r>
    </w:p>
    <w:p w14:paraId="204B86AE" w14:textId="645C1507" w:rsidR="00BF3B23" w:rsidRDefault="00000000">
      <w:pPr>
        <w:spacing w:after="40" w:line="240" w:lineRule="auto"/>
      </w:pPr>
      <w:r>
        <w:t>Start Time: 1</w:t>
      </w:r>
      <w:r w:rsidR="00E015C4">
        <w:t>6</w:t>
      </w:r>
      <w:r>
        <w:t>:00   End Time: 1</w:t>
      </w:r>
      <w:r w:rsidR="00E015C4">
        <w:t>7</w:t>
      </w:r>
      <w:r>
        <w:t>:00    Meeting Location: University Lab / Online</w:t>
      </w:r>
    </w:p>
    <w:p w14:paraId="0C7A962F" w14:textId="77777777" w:rsidR="00BF3B23" w:rsidRDefault="00000000">
      <w:pPr>
        <w:spacing w:after="40" w:line="240" w:lineRule="auto"/>
      </w:pPr>
      <w:r>
        <w:t>Other Members Present: Arbri Gaba, Erli Halili, Fabio Hysa, Fabjan Lika, Helio Myrteza, Kleart Adri</w:t>
      </w:r>
    </w:p>
    <w:p w14:paraId="55E03BCD" w14:textId="77777777" w:rsidR="00BF3B23" w:rsidRDefault="00000000">
      <w:pPr>
        <w:spacing w:after="40" w:line="240" w:lineRule="auto"/>
      </w:pPr>
      <w:r>
        <w:t>Members Absent: None</w:t>
      </w:r>
    </w:p>
    <w:p w14:paraId="16630031" w14:textId="77777777" w:rsidR="00BF3B23" w:rsidRDefault="00BF3B23"/>
    <w:p w14:paraId="6F0B0DAC" w14:textId="77777777" w:rsidR="00BF3B23" w:rsidRDefault="00000000">
      <w:pPr>
        <w:spacing w:after="40" w:line="240" w:lineRule="auto"/>
      </w:pPr>
      <w:r>
        <w:rPr>
          <w:b/>
        </w:rPr>
        <w:t>Topics Discussed:</w:t>
      </w:r>
    </w:p>
    <w:p w14:paraId="16187054" w14:textId="77777777" w:rsidR="00BF3B23" w:rsidRDefault="00000000">
      <w:pPr>
        <w:spacing w:after="20"/>
        <w:ind w:left="360" w:hanging="240"/>
      </w:pPr>
      <w:r>
        <w:t>• System analysis and design for CIS modules.</w:t>
      </w:r>
    </w:p>
    <w:p w14:paraId="429A0F45" w14:textId="77777777" w:rsidR="00BF3B23" w:rsidRDefault="00000000">
      <w:pPr>
        <w:spacing w:after="20"/>
        <w:ind w:left="360" w:hanging="240"/>
      </w:pPr>
      <w:r>
        <w:t>• ERD, BPMN, DFD, and database relationship planning.</w:t>
      </w:r>
    </w:p>
    <w:p w14:paraId="2B48B238" w14:textId="77777777" w:rsidR="00BF3B23" w:rsidRDefault="00000000">
      <w:pPr>
        <w:spacing w:after="20"/>
        <w:ind w:left="360" w:hanging="240"/>
      </w:pPr>
      <w:r>
        <w:t>• Integration between student, teacher, admin, finance, and communication workflows.</w:t>
      </w:r>
    </w:p>
    <w:p w14:paraId="1EE9D441" w14:textId="77777777" w:rsidR="00BF3B23" w:rsidRDefault="00BF3B23"/>
    <w:p w14:paraId="0B808726" w14:textId="77777777" w:rsidR="00BF3B23" w:rsidRDefault="00000000">
      <w:pPr>
        <w:spacing w:after="40" w:line="240" w:lineRule="auto"/>
      </w:pPr>
      <w:r>
        <w:rPr>
          <w:b/>
        </w:rPr>
        <w:t>Decisions Made:</w:t>
      </w:r>
    </w:p>
    <w:p w14:paraId="5CCD85DC" w14:textId="77777777" w:rsidR="00BF3B23" w:rsidRDefault="00000000">
      <w:pPr>
        <w:spacing w:after="20"/>
        <w:ind w:left="360" w:hanging="240"/>
      </w:pPr>
      <w:r>
        <w:t>• The team agreed to align diagrams with real module workflows and database entities.</w:t>
      </w:r>
    </w:p>
    <w:p w14:paraId="53952695" w14:textId="77777777" w:rsidR="00BF3B23" w:rsidRDefault="00000000">
      <w:pPr>
        <w:spacing w:after="20"/>
        <w:ind w:left="360" w:hanging="240"/>
      </w:pPr>
      <w:r>
        <w:t>• Database relationships would cover users, roles, students, courses, semesters, registrations, attendance, grades, invoices, payments, holds, clubs, events, and messages.</w:t>
      </w:r>
    </w:p>
    <w:p w14:paraId="1BF5FDEB" w14:textId="77777777" w:rsidR="00BF3B23" w:rsidRDefault="00000000">
      <w:pPr>
        <w:spacing w:after="20"/>
        <w:ind w:left="360" w:hanging="240"/>
      </w:pPr>
      <w:r>
        <w:t>• Documentation would be updated to match the planned implementation.</w:t>
      </w:r>
    </w:p>
    <w:p w14:paraId="471AE767" w14:textId="77777777" w:rsidR="00BF3B23" w:rsidRDefault="00BF3B23"/>
    <w:p w14:paraId="6E2C3BBF" w14:textId="77777777" w:rsidR="00BF3B23" w:rsidRDefault="00000000">
      <w:pPr>
        <w:spacing w:after="40" w:line="240" w:lineRule="auto"/>
      </w:pPr>
      <w:r>
        <w:rPr>
          <w:b/>
        </w:rPr>
        <w:t>Tasks Assigned:</w:t>
      </w:r>
    </w:p>
    <w:p w14:paraId="31FD0CB8" w14:textId="77777777" w:rsidR="00BF3B23" w:rsidRDefault="00000000">
      <w:pPr>
        <w:spacing w:after="20"/>
        <w:ind w:left="360" w:hanging="240"/>
      </w:pPr>
      <w:r>
        <w:t>• Fabio: refine student registration, academic records, chatbot sessions, and enrollment relationships.</w:t>
      </w:r>
    </w:p>
    <w:p w14:paraId="53DDABE9" w14:textId="77777777" w:rsidR="00BF3B23" w:rsidRDefault="00000000">
      <w:pPr>
        <w:spacing w:after="20"/>
        <w:ind w:left="360" w:hanging="240"/>
      </w:pPr>
      <w:r>
        <w:t>• Kleart: refine teacher, course offering, materials, assignments, attendance, and grade relationships.</w:t>
      </w:r>
    </w:p>
    <w:p w14:paraId="7A18E4E7" w14:textId="77777777" w:rsidR="00BF3B23" w:rsidRDefault="00000000">
      <w:pPr>
        <w:spacing w:after="20"/>
        <w:ind w:left="360" w:hanging="240"/>
      </w:pPr>
      <w:r>
        <w:t>• Fabjan: refine admin user, semester, catalog, registration, and analytics relationships.</w:t>
      </w:r>
    </w:p>
    <w:p w14:paraId="28127B43" w14:textId="77777777" w:rsidR="00BF3B23" w:rsidRDefault="00000000">
      <w:pPr>
        <w:spacing w:after="20"/>
        <w:ind w:left="360" w:hanging="240"/>
      </w:pPr>
      <w:r>
        <w:t>• Helio and Erli: refine finance students, invoices, payments, holds, support, and faculty-scope relationships.</w:t>
      </w:r>
    </w:p>
    <w:p w14:paraId="680F913B" w14:textId="77777777" w:rsidR="00BF3B23" w:rsidRDefault="00000000">
      <w:pPr>
        <w:spacing w:after="20"/>
        <w:ind w:left="360" w:hanging="240"/>
      </w:pPr>
      <w:r>
        <w:t>• Arbri: refine messages, announcements, clubs, memberships, requests, events, and notification relationships.</w:t>
      </w:r>
    </w:p>
    <w:p w14:paraId="384360BF" w14:textId="77777777" w:rsidR="00BF3B23" w:rsidRDefault="00BF3B23"/>
    <w:p w14:paraId="0BE350D6" w14:textId="77777777" w:rsidR="00BF3B23" w:rsidRDefault="00000000">
      <w:pPr>
        <w:spacing w:after="40" w:line="240" w:lineRule="auto"/>
      </w:pPr>
      <w:r>
        <w:rPr>
          <w:b/>
        </w:rPr>
        <w:t>Time, Place, and Agenda for Next Meeting:</w:t>
      </w:r>
    </w:p>
    <w:p w14:paraId="2AA0E63A" w14:textId="3B9FAA86" w:rsidR="00BF3B23" w:rsidRDefault="00000000">
      <w:pPr>
        <w:spacing w:after="40" w:line="240" w:lineRule="auto"/>
      </w:pPr>
      <w:r>
        <w:t>Next meeting: 2026-05-04, University. Agenda: review testing status, API connections, and first bug fixes.</w:t>
      </w:r>
    </w:p>
    <w:sectPr w:rsidR="00BF3B2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048458">
    <w:abstractNumId w:val="8"/>
  </w:num>
  <w:num w:numId="2" w16cid:durableId="1559121609">
    <w:abstractNumId w:val="6"/>
  </w:num>
  <w:num w:numId="3" w16cid:durableId="1072701229">
    <w:abstractNumId w:val="5"/>
  </w:num>
  <w:num w:numId="4" w16cid:durableId="1458525428">
    <w:abstractNumId w:val="4"/>
  </w:num>
  <w:num w:numId="5" w16cid:durableId="1754475795">
    <w:abstractNumId w:val="7"/>
  </w:num>
  <w:num w:numId="6" w16cid:durableId="990789077">
    <w:abstractNumId w:val="3"/>
  </w:num>
  <w:num w:numId="7" w16cid:durableId="1621839733">
    <w:abstractNumId w:val="2"/>
  </w:num>
  <w:num w:numId="8" w16cid:durableId="1653556643">
    <w:abstractNumId w:val="1"/>
  </w:num>
  <w:num w:numId="9" w16cid:durableId="39297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3B23"/>
    <w:rsid w:val="00C632DD"/>
    <w:rsid w:val="00CB0664"/>
    <w:rsid w:val="00E01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0AE22F"/>
  <w14:defaultImageDpi w14:val="300"/>
  <w15:docId w15:val="{FFCDA045-BB57-444E-B4B1-CDBB7620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Kleart Adri</cp:lastModifiedBy>
  <cp:revision>2</cp:revision>
  <dcterms:created xsi:type="dcterms:W3CDTF">2013-12-23T23:15:00Z</dcterms:created>
  <dcterms:modified xsi:type="dcterms:W3CDTF">2026-06-08T11:13:00Z</dcterms:modified>
  <cp:category/>
</cp:coreProperties>
</file>