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A430" w14:textId="77777777" w:rsidR="00AB2F0F" w:rsidRDefault="00000000">
      <w:pPr>
        <w:jc w:val="center"/>
      </w:pPr>
      <w:r>
        <w:rPr>
          <w:b/>
          <w:sz w:val="28"/>
        </w:rPr>
        <w:t>MEETING REPORT</w:t>
      </w:r>
    </w:p>
    <w:p w14:paraId="07C787C1" w14:textId="77777777" w:rsidR="00AB2F0F" w:rsidRDefault="00AB2F0F"/>
    <w:p w14:paraId="0CAFA114" w14:textId="77777777" w:rsidR="00AB2F0F" w:rsidRDefault="00000000">
      <w:pPr>
        <w:spacing w:after="40" w:line="240" w:lineRule="auto"/>
      </w:pPr>
      <w:r>
        <w:t>Team Name: CIS Development Team        Date of Meeting: 2026-05-04</w:t>
      </w:r>
    </w:p>
    <w:p w14:paraId="48C324F4" w14:textId="24F597AF" w:rsidR="00AB2F0F" w:rsidRDefault="00000000">
      <w:pPr>
        <w:spacing w:after="40" w:line="240" w:lineRule="auto"/>
      </w:pPr>
      <w:r>
        <w:t>Start Time: 1</w:t>
      </w:r>
      <w:r w:rsidR="00D953A7">
        <w:t>6</w:t>
      </w:r>
      <w:r>
        <w:t>:00   End Time: 1</w:t>
      </w:r>
      <w:r w:rsidR="00D953A7">
        <w:t>7</w:t>
      </w:r>
      <w:r>
        <w:t xml:space="preserve">:00    Meeting Location: </w:t>
      </w:r>
      <w:r w:rsidR="00D953A7">
        <w:t>UMT</w:t>
      </w:r>
    </w:p>
    <w:p w14:paraId="5E7ABECC" w14:textId="77777777" w:rsidR="00AB2F0F" w:rsidRDefault="00000000">
      <w:pPr>
        <w:spacing w:after="40" w:line="240" w:lineRule="auto"/>
      </w:pPr>
      <w:r>
        <w:t>Other Members Present: Arbri Gaba, Erli Halili, Fabio Hysa, Fabjan Lika, Helio Myrteza, Kleart Adri</w:t>
      </w:r>
    </w:p>
    <w:p w14:paraId="25F67D1E" w14:textId="77777777" w:rsidR="00AB2F0F" w:rsidRDefault="00000000">
      <w:pPr>
        <w:spacing w:after="40" w:line="240" w:lineRule="auto"/>
      </w:pPr>
      <w:r>
        <w:t>Members Absent: None</w:t>
      </w:r>
    </w:p>
    <w:p w14:paraId="7C2AA124" w14:textId="77777777" w:rsidR="00AB2F0F" w:rsidRDefault="00AB2F0F"/>
    <w:p w14:paraId="0A74D998" w14:textId="77777777" w:rsidR="00AB2F0F" w:rsidRDefault="00000000">
      <w:pPr>
        <w:spacing w:after="40" w:line="240" w:lineRule="auto"/>
      </w:pPr>
      <w:r>
        <w:rPr>
          <w:b/>
        </w:rPr>
        <w:t>Topics Discussed:</w:t>
      </w:r>
    </w:p>
    <w:p w14:paraId="3FCC44E8" w14:textId="77777777" w:rsidR="00AB2F0F" w:rsidRDefault="00000000">
      <w:pPr>
        <w:spacing w:after="20"/>
        <w:ind w:left="360" w:hanging="240"/>
      </w:pPr>
      <w:r>
        <w:t>• Initial testing and improvement of major modules.</w:t>
      </w:r>
    </w:p>
    <w:p w14:paraId="1A7C43F6" w14:textId="77777777" w:rsidR="00AB2F0F" w:rsidRDefault="00000000">
      <w:pPr>
        <w:spacing w:after="20"/>
        <w:ind w:left="360" w:hanging="240"/>
      </w:pPr>
      <w:r>
        <w:t>• API connection checks, protected routes, RBAC validation, and frontend validation handling.</w:t>
      </w:r>
    </w:p>
    <w:p w14:paraId="2C47F961" w14:textId="77777777" w:rsidR="00AB2F0F" w:rsidRDefault="00000000">
      <w:pPr>
        <w:spacing w:after="20"/>
        <w:ind w:left="360" w:hanging="240"/>
      </w:pPr>
      <w:r>
        <w:t>• Bug fixing notes, login/dashboard flows, and workflow debugging.</w:t>
      </w:r>
    </w:p>
    <w:p w14:paraId="6036BCE0" w14:textId="77777777" w:rsidR="00AB2F0F" w:rsidRDefault="00AB2F0F"/>
    <w:p w14:paraId="2EF8D7E2" w14:textId="77777777" w:rsidR="00AB2F0F" w:rsidRDefault="00000000">
      <w:pPr>
        <w:spacing w:after="40" w:line="240" w:lineRule="auto"/>
      </w:pPr>
      <w:r>
        <w:rPr>
          <w:b/>
        </w:rPr>
        <w:t>Decisions Made:</w:t>
      </w:r>
    </w:p>
    <w:p w14:paraId="1B7ED245" w14:textId="77777777" w:rsidR="00AB2F0F" w:rsidRDefault="00000000">
      <w:pPr>
        <w:spacing w:after="20"/>
        <w:ind w:left="360" w:hanging="240"/>
      </w:pPr>
      <w:r>
        <w:t>• The team agreed to continue fixing small UI and validation issues before adding more advanced features.</w:t>
      </w:r>
    </w:p>
    <w:p w14:paraId="6B555A62" w14:textId="77777777" w:rsidR="00AB2F0F" w:rsidRDefault="00000000">
      <w:pPr>
        <w:spacing w:after="20"/>
        <w:ind w:left="360" w:hanging="240"/>
      </w:pPr>
      <w:r>
        <w:t>• Each member would document testing notes and API behavior for their module.</w:t>
      </w:r>
    </w:p>
    <w:p w14:paraId="44796015" w14:textId="77777777" w:rsidR="00AB2F0F" w:rsidRDefault="00000000">
      <w:pPr>
        <w:spacing w:after="20"/>
        <w:ind w:left="360" w:hanging="240"/>
      </w:pPr>
      <w:r>
        <w:t>• Role-based access checks would remain a priority across all modules.</w:t>
      </w:r>
    </w:p>
    <w:p w14:paraId="7F67D07B" w14:textId="77777777" w:rsidR="00AB2F0F" w:rsidRDefault="00AB2F0F"/>
    <w:p w14:paraId="4CB5EA21" w14:textId="77777777" w:rsidR="00AB2F0F" w:rsidRDefault="00000000">
      <w:pPr>
        <w:spacing w:after="40" w:line="240" w:lineRule="auto"/>
      </w:pPr>
      <w:r>
        <w:rPr>
          <w:b/>
        </w:rPr>
        <w:t>Tasks Assigned:</w:t>
      </w:r>
    </w:p>
    <w:p w14:paraId="79E3E01B" w14:textId="77777777" w:rsidR="00AB2F0F" w:rsidRDefault="00000000">
      <w:pPr>
        <w:spacing w:after="20"/>
        <w:ind w:left="360" w:hanging="240"/>
      </w:pPr>
      <w:r>
        <w:t>• Fabio: test student workflows, course browsing, registration, timetable, grades, and chatbot responses.</w:t>
      </w:r>
    </w:p>
    <w:p w14:paraId="36197022" w14:textId="77777777" w:rsidR="00AB2F0F" w:rsidRDefault="00000000">
      <w:pPr>
        <w:spacing w:after="20"/>
        <w:ind w:left="360" w:hanging="240"/>
      </w:pPr>
      <w:r>
        <w:t>• Kleart: test teacher dashboard, attendance, grade entry, protected routes, and role-based access.</w:t>
      </w:r>
    </w:p>
    <w:p w14:paraId="08EF99CD" w14:textId="77777777" w:rsidR="00AB2F0F" w:rsidRDefault="00000000">
      <w:pPr>
        <w:spacing w:after="20"/>
        <w:ind w:left="360" w:hanging="240"/>
      </w:pPr>
      <w:r>
        <w:t>• Fabjan: test admin routes, user management, pending accounts, semester endpoints, and RBAC.</w:t>
      </w:r>
    </w:p>
    <w:p w14:paraId="6AEC11F4" w14:textId="77777777" w:rsidR="00AB2F0F" w:rsidRDefault="00000000">
      <w:pPr>
        <w:spacing w:after="20"/>
        <w:ind w:left="360" w:hanging="240"/>
      </w:pPr>
      <w:r>
        <w:t>• Helio and Erli: test finance login, dashboard, invoice, payment, hold, support, and finance API workflows.</w:t>
      </w:r>
    </w:p>
    <w:p w14:paraId="7D79BE97" w14:textId="77777777" w:rsidR="00AB2F0F" w:rsidRDefault="00000000">
      <w:pPr>
        <w:spacing w:after="20"/>
        <w:ind w:left="360" w:hanging="240"/>
      </w:pPr>
      <w:r>
        <w:t>• Arbri: test inbox, announcements, events, club requests, notifications, and messaging APIs.</w:t>
      </w:r>
    </w:p>
    <w:p w14:paraId="429197EC" w14:textId="77777777" w:rsidR="00AB2F0F" w:rsidRDefault="00AB2F0F"/>
    <w:p w14:paraId="667E1651" w14:textId="77777777" w:rsidR="00AB2F0F" w:rsidRDefault="00000000">
      <w:pPr>
        <w:spacing w:after="40" w:line="240" w:lineRule="auto"/>
      </w:pPr>
      <w:r>
        <w:rPr>
          <w:b/>
        </w:rPr>
        <w:t>Time, Place, and Agenda for Next Meeting:</w:t>
      </w:r>
    </w:p>
    <w:p w14:paraId="0E2B1C9C" w14:textId="7CC8D90E" w:rsidR="00AB2F0F" w:rsidRDefault="00000000">
      <w:pPr>
        <w:spacing w:after="40" w:line="240" w:lineRule="auto"/>
      </w:pPr>
      <w:r>
        <w:t>Next meeting: 2026-05-11, University Agenda: review dashboard improvements, module UI expansion, and validation refinements.</w:t>
      </w:r>
    </w:p>
    <w:sectPr w:rsidR="00AB2F0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620588">
    <w:abstractNumId w:val="8"/>
  </w:num>
  <w:num w:numId="2" w16cid:durableId="1532843324">
    <w:abstractNumId w:val="6"/>
  </w:num>
  <w:num w:numId="3" w16cid:durableId="1575970386">
    <w:abstractNumId w:val="5"/>
  </w:num>
  <w:num w:numId="4" w16cid:durableId="442041208">
    <w:abstractNumId w:val="4"/>
  </w:num>
  <w:num w:numId="5" w16cid:durableId="1320381284">
    <w:abstractNumId w:val="7"/>
  </w:num>
  <w:num w:numId="6" w16cid:durableId="1393189386">
    <w:abstractNumId w:val="3"/>
  </w:num>
  <w:num w:numId="7" w16cid:durableId="878977506">
    <w:abstractNumId w:val="2"/>
  </w:num>
  <w:num w:numId="8" w16cid:durableId="189025878">
    <w:abstractNumId w:val="1"/>
  </w:num>
  <w:num w:numId="9" w16cid:durableId="1954627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F11"/>
    <w:rsid w:val="00AA1D8D"/>
    <w:rsid w:val="00AB2F0F"/>
    <w:rsid w:val="00B47730"/>
    <w:rsid w:val="00CB0664"/>
    <w:rsid w:val="00D95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9A2C6A"/>
  <w14:defaultImageDpi w14:val="300"/>
  <w15:docId w15:val="{09C01B97-83DF-413E-AB04-F005BF903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Kleart Adri</cp:lastModifiedBy>
  <cp:revision>2</cp:revision>
  <dcterms:created xsi:type="dcterms:W3CDTF">2013-12-23T23:15:00Z</dcterms:created>
  <dcterms:modified xsi:type="dcterms:W3CDTF">2026-06-08T11:17:00Z</dcterms:modified>
  <cp:category/>
</cp:coreProperties>
</file>