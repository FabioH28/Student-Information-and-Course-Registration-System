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AA1A" w14:textId="77777777" w:rsidR="002801E7" w:rsidRPr="00A204AE" w:rsidRDefault="00000000">
      <w:pPr>
        <w:spacing w:after="240"/>
        <w:jc w:val="center"/>
        <w:rPr>
          <w:rFonts w:cs="Times New Roman"/>
        </w:rPr>
      </w:pPr>
      <w:r w:rsidRPr="00A204AE">
        <w:rPr>
          <w:rFonts w:cs="Times New Roman"/>
          <w:b/>
          <w:sz w:val="36"/>
        </w:rPr>
        <w:t>User Stories</w:t>
      </w:r>
    </w:p>
    <w:p w14:paraId="3DF27226" w14:textId="77777777" w:rsidR="002801E7" w:rsidRPr="00A204AE" w:rsidRDefault="00000000">
      <w:pPr>
        <w:pStyle w:val="Heading1"/>
        <w:spacing w:before="120" w:after="12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 User Stories</w:t>
      </w:r>
    </w:p>
    <w:p w14:paraId="1911F951" w14:textId="77777777" w:rsidR="002801E7" w:rsidRPr="00A204AE" w:rsidRDefault="00000000">
      <w:pPr>
        <w:spacing w:after="120"/>
        <w:rPr>
          <w:rFonts w:cs="Times New Roman"/>
        </w:rPr>
      </w:pPr>
      <w:r w:rsidRPr="00A204AE">
        <w:rPr>
          <w:rFonts w:cs="Times New Roman"/>
        </w:rPr>
        <w:t>The following user stories describe the main CIS workflows for students, instructors, academic staff, communications staff, finance staff, and system administrators. They are kept in the same step-by-step writing format so they can be used directly in the Software Analysis and Design chapter.</w:t>
      </w:r>
    </w:p>
    <w:p w14:paraId="61966646" w14:textId="77777777" w:rsidR="002801E7" w:rsidRPr="00A204AE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4.1.1 Student Scenarios</w:t>
      </w:r>
    </w:p>
    <w:p w14:paraId="61DE8111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S1: Student logs in to the student portal</w:t>
      </w:r>
    </w:p>
    <w:p w14:paraId="300A49C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CIS login page.</w:t>
      </w:r>
    </w:p>
    <w:p w14:paraId="15BC767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student enters the institutional email and password.</w:t>
      </w:r>
    </w:p>
    <w:p w14:paraId="7A1A592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clicks the Login button.</w:t>
      </w:r>
    </w:p>
    <w:p w14:paraId="5FDBDCE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the student account, role, and account status.</w:t>
      </w:r>
    </w:p>
    <w:p w14:paraId="10B7585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credentials are correct, the student is redirected to the student dashboard.</w:t>
      </w:r>
    </w:p>
    <w:p w14:paraId="64C4350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credentials are incorrect, an error message is displayed and the student stays on the login page.</w:t>
      </w:r>
    </w:p>
    <w:p w14:paraId="56333551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S2: Student resets a forgotten password</w:t>
      </w:r>
    </w:p>
    <w:p w14:paraId="0591543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On the login page, the student clicks the Forgot password option.</w:t>
      </w:r>
    </w:p>
    <w:p w14:paraId="3358C27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student enters the institutional email address.</w:t>
      </w:r>
    </w:p>
    <w:p w14:paraId="6F29D63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sends a verification code or reset instruction to the student email.</w:t>
      </w:r>
    </w:p>
    <w:p w14:paraId="330C5E5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student enters the verification code and the new password.</w:t>
      </w:r>
    </w:p>
    <w:p w14:paraId="7C8BFF6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code is valid, the system updates the password and allows the student to sign in.</w:t>
      </w:r>
    </w:p>
    <w:p w14:paraId="21D1FD6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code is invalid or expired, the system displays an error message and allows the student to request a new code.</w:t>
      </w:r>
    </w:p>
    <w:p w14:paraId="0FF3B40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S3: Student views the dashboard</w:t>
      </w:r>
    </w:p>
    <w:p w14:paraId="134E7FA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After logging in, the student opens the student dashboard.</w:t>
      </w:r>
    </w:p>
    <w:p w14:paraId="4584275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loads the student academic summary, active semester, enrolled courses, timetable highlights, and alerts.</w:t>
      </w:r>
    </w:p>
    <w:p w14:paraId="79E5661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dashboard displays summary cards such as credits, attendance status, upcoming items, and notifications.</w:t>
      </w:r>
    </w:p>
    <w:p w14:paraId="7089FFA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student selects a module from the sidebar to continue working in the system.</w:t>
      </w:r>
    </w:p>
    <w:p w14:paraId="79229E22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S4: Student views and updates the profile</w:t>
      </w:r>
    </w:p>
    <w:p w14:paraId="40197C2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Profile page.</w:t>
      </w:r>
    </w:p>
    <w:p w14:paraId="2CBCE37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the student personal information and academic information.</w:t>
      </w:r>
    </w:p>
    <w:p w14:paraId="656F63B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updates only the allowed editable fields, such as phone number or contact information.</w:t>
      </w:r>
    </w:p>
    <w:p w14:paraId="7D5207C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student clicks Save.</w:t>
      </w:r>
    </w:p>
    <w:p w14:paraId="4F01270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information and stores the changes.</w:t>
      </w:r>
    </w:p>
    <w:p w14:paraId="7A42E0D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confirms that the profile has been updated.</w:t>
      </w:r>
    </w:p>
    <w:p w14:paraId="72B8021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7. The student can view and edit only their own profile.</w:t>
      </w:r>
    </w:p>
    <w:p w14:paraId="183483D2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S5: Student browses available subjects and requests enrollment</w:t>
      </w:r>
    </w:p>
    <w:p w14:paraId="31B1DEF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Available Subjects or Course Selection page.</w:t>
      </w:r>
    </w:p>
    <w:p w14:paraId="0FC27A4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loads the subjects available for the student faculty, programme, semester, and study year.</w:t>
      </w:r>
    </w:p>
    <w:p w14:paraId="32D8B3A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selects a subject and submits an enrollment request.</w:t>
      </w:r>
    </w:p>
    <w:p w14:paraId="3E70F5A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checks study level, selection deadline, capacity, prerequisites, credit limit, already passed courses, and timetable conflicts.</w:t>
      </w:r>
    </w:p>
    <w:p w14:paraId="0E8D7F7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subject is eligible, the request is saved with status Requested and forwarded to academic staff for review.</w:t>
      </w:r>
    </w:p>
    <w:p w14:paraId="655F794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subject is not eligible, the system displays the exact blocking reason and no request is created.</w:t>
      </w:r>
    </w:p>
    <w:p w14:paraId="1ABC877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S6: Student drops a registered course</w:t>
      </w:r>
    </w:p>
    <w:p w14:paraId="4DA59E9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My Courses or the Course Registration page.</w:t>
      </w:r>
    </w:p>
    <w:p w14:paraId="65C125A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student selects an enrolled course and chooses the Drop option.</w:t>
      </w:r>
    </w:p>
    <w:p w14:paraId="3DCF212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checks the semester drop deadline and the student registration status.</w:t>
      </w:r>
    </w:p>
    <w:p w14:paraId="4E36F38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drop is within the allowed deadline, the registration is dropped and the course offering enrolled count is updated.</w:t>
      </w:r>
    </w:p>
    <w:p w14:paraId="2D29B4F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drop is past the deadline, the system blocks the action and displays an explanatory message.</w:t>
      </w:r>
    </w:p>
    <w:p w14:paraId="34108502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S7: Student views the timetable</w:t>
      </w:r>
    </w:p>
    <w:p w14:paraId="78CB5B5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Timetable page.</w:t>
      </w:r>
    </w:p>
    <w:p w14:paraId="2C7B181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loads the weekly schedule for the student enrolled course offerings.</w:t>
      </w:r>
    </w:p>
    <w:p w14:paraId="09588A0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views the class days, dates, times, buildings, rooms, and groups.</w:t>
      </w:r>
    </w:p>
    <w:p w14:paraId="24B39CD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a course has multiple teaching hours on the same day, the system displays the class as one clear time range.</w:t>
      </w:r>
    </w:p>
    <w:p w14:paraId="199582D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S8: Student views and downloads course materials</w:t>
      </w:r>
    </w:p>
    <w:p w14:paraId="17C9EAB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an enrolled course.</w:t>
      </w:r>
    </w:p>
    <w:p w14:paraId="383E628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student selects the Materials section.</w:t>
      </w:r>
    </w:p>
    <w:p w14:paraId="4C57563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loads only the materials published for that course, week, and lecture day.</w:t>
      </w:r>
    </w:p>
    <w:p w14:paraId="4D92A4F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student opens or downloads a material file or link.</w:t>
      </w:r>
    </w:p>
    <w:p w14:paraId="0DD05C2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a material is not published or the student is not enrolled in the course, the system does not display it.</w:t>
      </w:r>
    </w:p>
    <w:p w14:paraId="0D6CCAC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S9: Student views and submits an assignment</w:t>
      </w:r>
    </w:p>
    <w:p w14:paraId="21AC9A2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Assignments page for an enrolled course.</w:t>
      </w:r>
    </w:p>
    <w:p w14:paraId="75A36E4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lists the published assignments with their due dates and instructions.</w:t>
      </w:r>
    </w:p>
    <w:p w14:paraId="19CBD53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opens an assignment and prepares the submission.</w:t>
      </w:r>
    </w:p>
    <w:p w14:paraId="3BBF9D6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student uploads a file or enters text before the due date.</w:t>
      </w:r>
    </w:p>
    <w:p w14:paraId="4105A2D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records the submission with status Submitted.</w:t>
      </w:r>
    </w:p>
    <w:p w14:paraId="10454E6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6. The student can later view the score and feedback after the teacher publishes them.</w:t>
      </w:r>
    </w:p>
    <w:p w14:paraId="4DDD8AA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S10: Student views attendance and exam eligibility</w:t>
      </w:r>
    </w:p>
    <w:p w14:paraId="471CFC3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Attendance page.</w:t>
      </w:r>
    </w:p>
    <w:p w14:paraId="3E0491C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attendance records for the student course sessions.</w:t>
      </w:r>
    </w:p>
    <w:p w14:paraId="5058C02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calculates the absence percentage for each course.</w:t>
      </w:r>
    </w:p>
    <w:p w14:paraId="77CF871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absence percentage is within the allowed limit, the student is shown as eligible for the final exam.</w:t>
      </w:r>
    </w:p>
    <w:p w14:paraId="6F7EFDD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absence percentage exceeds the allowed limit, the system shows that the student is blocked from the final exam.</w:t>
      </w:r>
    </w:p>
    <w:p w14:paraId="75DCCB4A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S11: Student views published grades and risk warnings</w:t>
      </w:r>
    </w:p>
    <w:p w14:paraId="326FB9E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Grades page.</w:t>
      </w:r>
    </w:p>
    <w:p w14:paraId="033C0C5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only the grades that have been published by the teacher.</w:t>
      </w:r>
    </w:p>
    <w:p w14:paraId="31B33B2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views quiz, project, midterm, final exam, total score, final grade, and pass/fail status.</w:t>
      </w:r>
    </w:p>
    <w:p w14:paraId="43F037A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student is at academic risk, the Risk Warning page highlights the affected courses.</w:t>
      </w:r>
    </w:p>
    <w:p w14:paraId="7195051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student cannot edit or publish grades.</w:t>
      </w:r>
    </w:p>
    <w:p w14:paraId="7CF25A36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S12: Student reads campus news and registers for an event</w:t>
      </w:r>
    </w:p>
    <w:p w14:paraId="787BD5C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News or Events section.</w:t>
      </w:r>
    </w:p>
    <w:p w14:paraId="41C63A5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published announcements and campus events targeted to students.</w:t>
      </w:r>
    </w:p>
    <w:p w14:paraId="6CB91B3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selects an event and clicks Register.</w:t>
      </w:r>
    </w:p>
    <w:p w14:paraId="1455A6E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checks the event capacity.</w:t>
      </w:r>
    </w:p>
    <w:p w14:paraId="34F0E66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places are available, the student registration is confirmed.</w:t>
      </w:r>
    </w:p>
    <w:p w14:paraId="18C4BCC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capacity is full, the system places the student on the waiting list.</w:t>
      </w:r>
    </w:p>
    <w:p w14:paraId="4E8A6486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S13: Student requests to join a club</w:t>
      </w:r>
    </w:p>
    <w:p w14:paraId="2E3F40C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Clubs section.</w:t>
      </w:r>
    </w:p>
    <w:p w14:paraId="4BA59CF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the available clubs and basic club information.</w:t>
      </w:r>
    </w:p>
    <w:p w14:paraId="2B8374D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selects a club and submits a join request.</w:t>
      </w:r>
    </w:p>
    <w:p w14:paraId="6D253B8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club allows direct joining, the membership becomes active immediately.</w:t>
      </w:r>
    </w:p>
    <w:p w14:paraId="4869C6C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club requires approval, the membership request is saved as Pending.</w:t>
      </w:r>
    </w:p>
    <w:p w14:paraId="1CFC334A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S14: Student sends a message</w:t>
      </w:r>
    </w:p>
    <w:p w14:paraId="124853A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Inbox or Messages section.</w:t>
      </w:r>
    </w:p>
    <w:p w14:paraId="7BBF241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the student notifications and received messages.</w:t>
      </w:r>
    </w:p>
    <w:p w14:paraId="6ED82CB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composes a message to an instructor or academic staff member.</w:t>
      </w:r>
    </w:p>
    <w:p w14:paraId="763868A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student clicks Send.</w:t>
      </w:r>
    </w:p>
    <w:p w14:paraId="6D14D35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delivers the message to the recipient inbox.</w:t>
      </w:r>
    </w:p>
    <w:p w14:paraId="52FBD13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does not allow students to message other students if this is restricted by the platform rules.</w:t>
      </w:r>
    </w:p>
    <w:p w14:paraId="219648DB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S15: Student uses the AI academic assistant</w:t>
      </w:r>
    </w:p>
    <w:p w14:paraId="1D75C88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Chatbot page.</w:t>
      </w:r>
    </w:p>
    <w:p w14:paraId="4A9AF47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2. The system connects to the local AI academic assistant service.</w:t>
      </w:r>
    </w:p>
    <w:p w14:paraId="35A1DBD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asks an academic or support-related question.</w:t>
      </w:r>
    </w:p>
    <w:p w14:paraId="1D7A9F3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AI service is available, the system returns an answer to the student.</w:t>
      </w:r>
    </w:p>
    <w:p w14:paraId="0439F27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AI service is not available, the system displays a fallback response or service unavailable message.</w:t>
      </w:r>
    </w:p>
    <w:p w14:paraId="3E17AD00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S16: Student changes the password</w:t>
      </w:r>
    </w:p>
    <w:p w14:paraId="2D54B6D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Change Password page.</w:t>
      </w:r>
    </w:p>
    <w:p w14:paraId="25F60CE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student enters the current password and the new password.</w:t>
      </w:r>
    </w:p>
    <w:p w14:paraId="6B5A9EE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verifies the current password.</w:t>
      </w:r>
    </w:p>
    <w:p w14:paraId="0E8E4C8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current password is correct, the system updates the password and clears the first-login password-change requirement.</w:t>
      </w:r>
    </w:p>
    <w:p w14:paraId="041B67D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current password is incorrect, the system displays an error message and the password is not changed.</w:t>
      </w:r>
    </w:p>
    <w:p w14:paraId="2A6C23F6" w14:textId="77777777" w:rsidR="002801E7" w:rsidRPr="00A204AE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4.1.2 Teacher Scenarios</w:t>
      </w:r>
    </w:p>
    <w:p w14:paraId="11AC6152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T1: Teacher logs in to the instructor portal</w:t>
      </w:r>
    </w:p>
    <w:p w14:paraId="1D1E4F2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CIS login page.</w:t>
      </w:r>
    </w:p>
    <w:p w14:paraId="2ED0104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enters the institutional email and password.</w:t>
      </w:r>
    </w:p>
    <w:p w14:paraId="7F0DE7C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clicks the Login button.</w:t>
      </w:r>
    </w:p>
    <w:p w14:paraId="5380E78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the teacher account and role.</w:t>
      </w:r>
    </w:p>
    <w:p w14:paraId="133DF43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credentials are correct, the teacher is redirected to the instructor dashboard.</w:t>
      </w:r>
    </w:p>
    <w:p w14:paraId="4ACFA0B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credentials are incorrect, an error message is displayed and the teacher stays on the login page.</w:t>
      </w:r>
    </w:p>
    <w:p w14:paraId="1A55CDDF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T2: Teacher views the weekly dashboard</w:t>
      </w:r>
    </w:p>
    <w:p w14:paraId="68C7B6B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is already logged in.</w:t>
      </w:r>
    </w:p>
    <w:p w14:paraId="50BA122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navigates to the Dashboard section.</w:t>
      </w:r>
    </w:p>
    <w:p w14:paraId="0D57436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current academic year, semester, and current teaching week.</w:t>
      </w:r>
    </w:p>
    <w:p w14:paraId="67C27D9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views the weekly timetable grouped by day.</w:t>
      </w:r>
    </w:p>
    <w:p w14:paraId="2B59179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current day is highlighted so the teacher can quickly identify today's classes.</w:t>
      </w:r>
    </w:p>
    <w:p w14:paraId="13EBFBB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dashboard also displays summary cards such as active courses, total students, today's classes, and next class.</w:t>
      </w:r>
    </w:p>
    <w:p w14:paraId="5F2463D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T3: Teacher checks today's class information</w:t>
      </w:r>
    </w:p>
    <w:p w14:paraId="1217DA9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is on the dashboard page.</w:t>
      </w:r>
    </w:p>
    <w:p w14:paraId="3829D3B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looks at the highlighted current day in the weekly timetable.</w:t>
      </w:r>
    </w:p>
    <w:p w14:paraId="37AC96F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checks the course title, group, building, classroom, date, and time range.</w:t>
      </w:r>
    </w:p>
    <w:p w14:paraId="73280FA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If the same subject has more than one teaching hour on the same day, the system displays one combined card with the full time range.</w:t>
      </w:r>
    </w:p>
    <w:p w14:paraId="62EDE4B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uses this information to prepare for the correct class and room.</w:t>
      </w:r>
    </w:p>
    <w:p w14:paraId="5B6C395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T4: Teacher opens an assigned course</w:t>
      </w:r>
    </w:p>
    <w:p w14:paraId="61E097E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1. The teacher is logged in and views the instructor dashboard or My Courses page.</w:t>
      </w:r>
    </w:p>
    <w:p w14:paraId="0030FFF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clicks one of the assigned course cards.</w:t>
      </w:r>
    </w:p>
    <w:p w14:paraId="72D9832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opens the course detail page for that course offering.</w:t>
      </w:r>
    </w:p>
    <w:p w14:paraId="1D89146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page displays the course information, enrolled students, and available course sections.</w:t>
      </w:r>
    </w:p>
    <w:p w14:paraId="2EE0CCA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can navigate to materials, assignments, attendance, and grades from the course page.</w:t>
      </w:r>
    </w:p>
    <w:p w14:paraId="0117C13E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T5: Teacher filters course work by faculty, degree, week, and day</w:t>
      </w:r>
    </w:p>
    <w:p w14:paraId="075D1F3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a course management section such as materials, assignments, or attendance.</w:t>
      </w:r>
    </w:p>
    <w:p w14:paraId="1A82996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faculty where the course is assigned.</w:t>
      </w:r>
    </w:p>
    <w:p w14:paraId="1F44F54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selects the degree or study year connected to that faculty.</w:t>
      </w:r>
    </w:p>
    <w:p w14:paraId="33818A1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selects the teaching week.</w:t>
      </w:r>
    </w:p>
    <w:p w14:paraId="0B9BF49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selects the lecture day available for that course.</w:t>
      </w:r>
    </w:p>
    <w:p w14:paraId="7902ADE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displays only the information that matches the selected faculty, degree, week, and day.</w:t>
      </w:r>
    </w:p>
    <w:p w14:paraId="76D5D708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T6: Teacher creates a weekly topic</w:t>
      </w:r>
    </w:p>
    <w:p w14:paraId="04A7565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weekly topics section for an assigned course.</w:t>
      </w:r>
    </w:p>
    <w:p w14:paraId="22A88BB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correct week and lecture day.</w:t>
      </w:r>
    </w:p>
    <w:p w14:paraId="3703ECB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enters the topic title for that week.</w:t>
      </w:r>
    </w:p>
    <w:p w14:paraId="2C9C825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writes a short description of what will be covered in the lesson.</w:t>
      </w:r>
    </w:p>
    <w:p w14:paraId="0B41325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saves the topic.</w:t>
      </w:r>
    </w:p>
    <w:p w14:paraId="5F356C0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displays the topic under the selected week and day.</w:t>
      </w:r>
    </w:p>
    <w:p w14:paraId="1F7D3CE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required fields are missing, the system displays a validation message and the topic is not saved.</w:t>
      </w:r>
    </w:p>
    <w:p w14:paraId="2295476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T7: Teacher uploads learning material for a lecture day</w:t>
      </w:r>
    </w:p>
    <w:p w14:paraId="53E0EEB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Materials section for an assigned course.</w:t>
      </w:r>
    </w:p>
    <w:p w14:paraId="7732DA7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faculty, degree, course, week, and lecture day.</w:t>
      </w:r>
    </w:p>
    <w:p w14:paraId="74F2F37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clicks Add Material.</w:t>
      </w:r>
    </w:p>
    <w:p w14:paraId="27733B4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enters the title of the file or link.</w:t>
      </w:r>
    </w:p>
    <w:p w14:paraId="0AB6EAC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uploads a file or adds a learning link.</w:t>
      </w:r>
    </w:p>
    <w:p w14:paraId="265A1DD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teacher submits the material form.</w:t>
      </w:r>
    </w:p>
    <w:p w14:paraId="6A37FF3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saves the material and displays it under the selected week and day.</w:t>
      </w:r>
    </w:p>
    <w:p w14:paraId="01461A8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8. If the file type or required information is invalid, the system displays an error message.</w:t>
      </w:r>
    </w:p>
    <w:p w14:paraId="79755096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T8: Teacher views or updates uploaded materials</w:t>
      </w:r>
    </w:p>
    <w:p w14:paraId="24A181A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Materials section.</w:t>
      </w:r>
    </w:p>
    <w:p w14:paraId="62F6DB8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course, week, and lecture day.</w:t>
      </w:r>
    </w:p>
    <w:p w14:paraId="33507BF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materials already uploaded for that lesson.</w:t>
      </w:r>
    </w:p>
    <w:p w14:paraId="31AFCB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clicks View to open a material file or link.</w:t>
      </w:r>
    </w:p>
    <w:p w14:paraId="40269B9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may edit the material title or replace the file if needed.</w:t>
      </w:r>
    </w:p>
    <w:p w14:paraId="242C02F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teacher may delete a material that was uploaded by mistake.</w:t>
      </w:r>
    </w:p>
    <w:p w14:paraId="4779A08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After the change is saved, the materials list is updated.</w:t>
      </w:r>
    </w:p>
    <w:p w14:paraId="2010581A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lastRenderedPageBreak/>
        <w:t>Scenario T9: Teacher creates an assignment for a weekly topic</w:t>
      </w:r>
    </w:p>
    <w:p w14:paraId="2E1096F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Assignments section for an assigned course.</w:t>
      </w:r>
    </w:p>
    <w:p w14:paraId="4D7D54E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faculty, degree, course, week, and lecture day.</w:t>
      </w:r>
    </w:p>
    <w:p w14:paraId="5C30135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clicks Add Assignment.</w:t>
      </w:r>
    </w:p>
    <w:p w14:paraId="3B61D0A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enters the assignment title, instructions, deadline, and points or weight.</w:t>
      </w:r>
    </w:p>
    <w:p w14:paraId="328DB84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connects the assignment to the selected weekly topic when required.</w:t>
      </w:r>
    </w:p>
    <w:p w14:paraId="01E29AE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teacher submits the assignment form.</w:t>
      </w:r>
    </w:p>
    <w:p w14:paraId="6D5DBBC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saves the assignment and makes it visible for students enrolled in that course.</w:t>
      </w:r>
    </w:p>
    <w:p w14:paraId="3FFA9B8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8. If required fields are missing, the system displays an error message.</w:t>
      </w:r>
    </w:p>
    <w:p w14:paraId="0C2DD57A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T10: Teacher grades an assignment submission</w:t>
      </w:r>
    </w:p>
    <w:p w14:paraId="556362B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selected assignment.</w:t>
      </w:r>
    </w:p>
    <w:p w14:paraId="60CEE59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chooses a student submission from the list.</w:t>
      </w:r>
    </w:p>
    <w:p w14:paraId="7C49B26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enters the score and feedback.</w:t>
      </w:r>
    </w:p>
    <w:p w14:paraId="324E2B9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clicks Save Grade.</w:t>
      </w:r>
    </w:p>
    <w:p w14:paraId="7BEB9B7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that the score is within the allowed range.</w:t>
      </w:r>
    </w:p>
    <w:p w14:paraId="18B8335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score is valid, the grade and feedback are saved.</w:t>
      </w:r>
    </w:p>
    <w:p w14:paraId="6D968E6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the score is invalid, the system displays an error message and the grade is not saved.</w:t>
      </w:r>
    </w:p>
    <w:p w14:paraId="43E22B02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T11: Teacher marks attendance for the current class day</w:t>
      </w:r>
    </w:p>
    <w:p w14:paraId="5698D60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Attendance section.</w:t>
      </w:r>
    </w:p>
    <w:p w14:paraId="405880E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faculty, degree, course, week, and current lecture day.</w:t>
      </w:r>
    </w:p>
    <w:p w14:paraId="1E55B8A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enrolled students for that course.</w:t>
      </w:r>
    </w:p>
    <w:p w14:paraId="599A4C0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marks each student as present or absent.</w:t>
      </w:r>
    </w:p>
    <w:p w14:paraId="0F64064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class has more than one teaching hour, the teacher records absences for the correct number of hours.</w:t>
      </w:r>
    </w:p>
    <w:p w14:paraId="0B50D7A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teacher submits the attendance register.</w:t>
      </w:r>
    </w:p>
    <w:p w14:paraId="376E456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saves the attendance for the selected date and class.</w:t>
      </w:r>
    </w:p>
    <w:p w14:paraId="1C68BC63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T12: Teacher views previous attendance records</w:t>
      </w:r>
    </w:p>
    <w:p w14:paraId="790FD82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Attendance section.</w:t>
      </w:r>
    </w:p>
    <w:p w14:paraId="6FE39D1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a previous week or previous lecture day.</w:t>
      </w:r>
    </w:p>
    <w:p w14:paraId="0A0D73D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attendance records already saved for that date.</w:t>
      </w:r>
    </w:p>
    <w:p w14:paraId="4120B5E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reviews the information for checking and reporting purposes.</w:t>
      </w:r>
    </w:p>
    <w:p w14:paraId="1EF003E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does not allow normal editing of locked past attendance records.</w:t>
      </w:r>
    </w:p>
    <w:p w14:paraId="78D1FD8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teacher tries to change a locked record, the system displays a message explaining that the record cannot be modified.</w:t>
      </w:r>
    </w:p>
    <w:p w14:paraId="2AF8B4C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T13: Teacher enters grade components for a student</w:t>
      </w:r>
    </w:p>
    <w:p w14:paraId="223C3D1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Grades section for an assigned course.</w:t>
      </w:r>
    </w:p>
    <w:p w14:paraId="7C006C6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the correct faculty, degree, course, and academic period.</w:t>
      </w:r>
    </w:p>
    <w:p w14:paraId="374C7FF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list of enrolled students.</w:t>
      </w:r>
    </w:p>
    <w:p w14:paraId="0CD6160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4. The teacher enters the quiz score, project score, midterm score, and final exam score.</w:t>
      </w:r>
    </w:p>
    <w:p w14:paraId="0C16CDB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calculates the final percentage using the defined grading weights.</w:t>
      </w:r>
    </w:p>
    <w:p w14:paraId="61DF163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converts the final percentage into the Albanian final grade.</w:t>
      </w:r>
    </w:p>
    <w:p w14:paraId="4664E87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teacher saves the grades.</w:t>
      </w:r>
    </w:p>
    <w:p w14:paraId="28361F6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8. If a score is outside the allowed range, the system displays a validation message.</w:t>
      </w:r>
    </w:p>
    <w:p w14:paraId="3F60736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T14: Teacher publishes final grades</w:t>
      </w:r>
    </w:p>
    <w:p w14:paraId="723862A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Grades section for an assigned course.</w:t>
      </w:r>
    </w:p>
    <w:p w14:paraId="782E776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reviews the calculated total scores and final grades.</w:t>
      </w:r>
    </w:p>
    <w:p w14:paraId="29A70A9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clicks Publish Grades.</w:t>
      </w:r>
    </w:p>
    <w:p w14:paraId="084D7BC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confirms that the teacher is assigned to the selected course offering.</w:t>
      </w:r>
    </w:p>
    <w:p w14:paraId="1F91402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confirmation is valid, the system publishes the grades to the enrolled students.</w:t>
      </w:r>
    </w:p>
    <w:p w14:paraId="2256017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After publication, students can view the grades in their own Grades page.</w:t>
      </w:r>
    </w:p>
    <w:p w14:paraId="5883E78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T15: Teacher sends or reads a course-related message</w:t>
      </w:r>
    </w:p>
    <w:p w14:paraId="5756456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Inbox or Messages section.</w:t>
      </w:r>
    </w:p>
    <w:p w14:paraId="23B1DAC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teacher selects a message related to a course or student request.</w:t>
      </w:r>
    </w:p>
    <w:p w14:paraId="792229D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message details.</w:t>
      </w:r>
    </w:p>
    <w:p w14:paraId="2EAC872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writes a reply when needed.</w:t>
      </w:r>
    </w:p>
    <w:p w14:paraId="2BCADAA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teacher sends the response.</w:t>
      </w:r>
    </w:p>
    <w:p w14:paraId="20325A6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saves the message in the conversation history.</w:t>
      </w:r>
    </w:p>
    <w:p w14:paraId="46C334A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T16: Teacher updates profile information</w:t>
      </w:r>
    </w:p>
    <w:p w14:paraId="49C7C19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teacher opens the Profile section.</w:t>
      </w:r>
    </w:p>
    <w:p w14:paraId="0F5A65F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the teacher account and academic information.</w:t>
      </w:r>
    </w:p>
    <w:p w14:paraId="1A05AF3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teacher updates the allowed profile fields.</w:t>
      </w:r>
    </w:p>
    <w:p w14:paraId="671F6A3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teacher saves the changes.</w:t>
      </w:r>
    </w:p>
    <w:p w14:paraId="3B3B3B7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information.</w:t>
      </w:r>
    </w:p>
    <w:p w14:paraId="6A64280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information is valid, the profile is updated.</w:t>
      </w:r>
    </w:p>
    <w:p w14:paraId="1F5F92E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the information is invalid, an error message is displayed.</w:t>
      </w:r>
    </w:p>
    <w:p w14:paraId="30941212" w14:textId="77777777" w:rsidR="002801E7" w:rsidRPr="00A204AE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4.1.3 Academic Staff Scenarios</w:t>
      </w:r>
    </w:p>
    <w:p w14:paraId="3B860811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A1: Academic staff logs in to the staff portal</w:t>
      </w:r>
    </w:p>
    <w:p w14:paraId="1FF0519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CIS login page.</w:t>
      </w:r>
    </w:p>
    <w:p w14:paraId="6177BAE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academic staff member enters the institutional email and password.</w:t>
      </w:r>
    </w:p>
    <w:p w14:paraId="494A9CC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academic staff member clicks the Login button.</w:t>
      </w:r>
    </w:p>
    <w:p w14:paraId="4E6CEB6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the staff account, role, and account status.</w:t>
      </w:r>
    </w:p>
    <w:p w14:paraId="438FFDA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credentials are correct, the staff member is redirected to the academic staff dashboard.</w:t>
      </w:r>
    </w:p>
    <w:p w14:paraId="0603AA3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credentials are incorrect, an error message is displayed and the staff member stays on the login page.</w:t>
      </w:r>
    </w:p>
    <w:p w14:paraId="55A5EE0D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A2: Academic staff creates a course offering</w:t>
      </w:r>
    </w:p>
    <w:p w14:paraId="59AA3C0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1. The academic staff member opens the Course Offerings manager.</w:t>
      </w:r>
    </w:p>
    <w:p w14:paraId="72CE4B3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selects the course, programme, semester, and instructor.</w:t>
      </w:r>
    </w:p>
    <w:p w14:paraId="6F29237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enters the capacity and selection deadline.</w:t>
      </w:r>
    </w:p>
    <w:p w14:paraId="1841C6E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saves the course offering.</w:t>
      </w:r>
    </w:p>
    <w:p w14:paraId="2E7924F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course, programme, semester, instructor, capacity, and deadline.</w:t>
      </w:r>
    </w:p>
    <w:p w14:paraId="788C4B1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data is valid, the system creates the offering and makes it available for student selection.</w:t>
      </w:r>
    </w:p>
    <w:p w14:paraId="392A452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the data is invalid, the system displays a validation message and does not create the offering.</w:t>
      </w:r>
    </w:p>
    <w:p w14:paraId="25AC4DED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A3: Academic staff approves a course selection</w:t>
      </w:r>
    </w:p>
    <w:p w14:paraId="5E3645A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Registrations page.</w:t>
      </w:r>
    </w:p>
    <w:p w14:paraId="631A04B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academic staff member filters course selections by status Requested.</w:t>
      </w:r>
    </w:p>
    <w:p w14:paraId="7834729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system displays the pending student course selection requests within the staff member faculty scope.</w:t>
      </w:r>
    </w:p>
    <w:p w14:paraId="0F1C0F7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selects a request from a student for a course offering.</w:t>
      </w:r>
    </w:p>
    <w:p w14:paraId="4289827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displays the student programme, study year, prerequisites, credit load, deadline status, capacity status, and timetable information.</w:t>
      </w:r>
    </w:p>
    <w:p w14:paraId="305F31A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staff member clicks Approve.</w:t>
      </w:r>
    </w:p>
    <w:p w14:paraId="4F018BE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re-runs the eligibility checks for faculty match, programme match, year match, prerequisites, credit limits, capacity, deadline, and timetable conflicts.</w:t>
      </w:r>
    </w:p>
    <w:p w14:paraId="0960A61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8. If every rule passes, the system changes the selection status to Enrolled.</w:t>
      </w:r>
    </w:p>
    <w:p w14:paraId="5BCF6D6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9. The system creates a registration record and increments the offering enrolled count.</w:t>
      </w:r>
    </w:p>
    <w:p w14:paraId="3FA608F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10. The system sends a notification to the student confirming the approval.</w:t>
      </w:r>
    </w:p>
    <w:p w14:paraId="5FB2330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11. If any rule fails, the system marks the selection as Rejected and records the exact blocking reason.</w:t>
      </w:r>
    </w:p>
    <w:p w14:paraId="525BC0A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A4: Academic staff rejects a course selection</w:t>
      </w:r>
    </w:p>
    <w:p w14:paraId="24FB645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Registrations page.</w:t>
      </w:r>
    </w:p>
    <w:p w14:paraId="5B465AD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filters the list by Requested selections.</w:t>
      </w:r>
    </w:p>
    <w:p w14:paraId="3517CB2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selects a request that cannot be approved.</w:t>
      </w:r>
    </w:p>
    <w:p w14:paraId="6CD8E02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reviews the blocking reason, such as prerequisite failure, timetable conflict, capacity limit, or credit limit.</w:t>
      </w:r>
    </w:p>
    <w:p w14:paraId="571CC56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staff member clicks Reject and confirms the action.</w:t>
      </w:r>
    </w:p>
    <w:p w14:paraId="05CD32D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changes the request status to Rejected.</w:t>
      </w:r>
    </w:p>
    <w:p w14:paraId="2C25489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stores the rejection reason and sends a notification to the student.</w:t>
      </w:r>
    </w:p>
    <w:p w14:paraId="2D5D94F4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A5: Academic staff builds and publishes the timetable</w:t>
      </w:r>
    </w:p>
    <w:p w14:paraId="7A2829E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Timetable Management page.</w:t>
      </w:r>
    </w:p>
    <w:p w14:paraId="71DC9E3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selects a course offering.</w:t>
      </w:r>
    </w:p>
    <w:p w14:paraId="37AF9F3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adds timetable entries by choosing the building, room, day, start time, and end time.</w:t>
      </w:r>
    </w:p>
    <w:p w14:paraId="677AFF9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verifies that the selected room belongs to the selected building.</w:t>
      </w:r>
    </w:p>
    <w:p w14:paraId="74ABB65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5. The system checks timetable conflicts and verifies that the instructor does not exceed the allowed teaching-hours-per-day limit.</w:t>
      </w:r>
    </w:p>
    <w:p w14:paraId="7A8019A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timetable entry is valid, the system saves the entry.</w:t>
      </w:r>
    </w:p>
    <w:p w14:paraId="1F65E07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synchronises the timetable entry with the weekly class sessions.</w:t>
      </w:r>
    </w:p>
    <w:p w14:paraId="2261B86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8. The schedule becomes visible to the assigned instructor and enrolled students.</w:t>
      </w:r>
    </w:p>
    <w:p w14:paraId="19EC52F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9. If the timetable information is invalid, the system displays an error message and does not save the entry.</w:t>
      </w:r>
    </w:p>
    <w:p w14:paraId="1A367CE8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A6: Academic staff manages buildings and rooms</w:t>
      </w:r>
    </w:p>
    <w:p w14:paraId="3762A13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Buildings and Rooms page.</w:t>
      </w:r>
    </w:p>
    <w:p w14:paraId="5DCF285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creates or edits a building record.</w:t>
      </w:r>
    </w:p>
    <w:p w14:paraId="6F4AC93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creates or edits rooms connected to that building.</w:t>
      </w:r>
    </w:p>
    <w:p w14:paraId="23167E1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that each room belongs to an existing building.</w:t>
      </w:r>
    </w:p>
    <w:p w14:paraId="30EF8E2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data is valid, the system saves the building or room information.</w:t>
      </w:r>
    </w:p>
    <w:p w14:paraId="712DFD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data is invalid, the system displays a validation message.</w:t>
      </w:r>
    </w:p>
    <w:p w14:paraId="0C6AECC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A7: Academic staff manages the course catalog</w:t>
      </w:r>
    </w:p>
    <w:p w14:paraId="7D0AA16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Course Catalog page.</w:t>
      </w:r>
    </w:p>
    <w:p w14:paraId="1BDDCF3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creates or edits a course record.</w:t>
      </w:r>
    </w:p>
    <w:p w14:paraId="27636E3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enters the course code, course name, credits, programme, and prerequisites when needed.</w:t>
      </w:r>
    </w:p>
    <w:p w14:paraId="2C86EEE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saves the changes.</w:t>
      </w:r>
    </w:p>
    <w:p w14:paraId="4F88922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course information and updates the catalog.</w:t>
      </w:r>
    </w:p>
    <w:p w14:paraId="455BA16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updated course can then be used when creating course offerings.</w:t>
      </w:r>
    </w:p>
    <w:p w14:paraId="674BF84F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A8: Academic staff views students and grades</w:t>
      </w:r>
    </w:p>
    <w:p w14:paraId="6881CD4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Students or Grades view.</w:t>
      </w:r>
    </w:p>
    <w:p w14:paraId="56AC3FA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students and grades within the staff member faculty scope.</w:t>
      </w:r>
    </w:p>
    <w:p w14:paraId="2912F25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searches or filters the list by programme, year, course, or status.</w:t>
      </w:r>
    </w:p>
    <w:p w14:paraId="56E7B31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reviews the information for academic monitoring and reporting.</w:t>
      </w:r>
    </w:p>
    <w:p w14:paraId="11CD8D9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prevents the staff member from accessing data outside the allowed scope.</w:t>
      </w:r>
    </w:p>
    <w:p w14:paraId="15BE6BDF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A9: Academic staff updates profile information</w:t>
      </w:r>
    </w:p>
    <w:p w14:paraId="453D077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academic staff member opens the Profile section.</w:t>
      </w:r>
    </w:p>
    <w:p w14:paraId="5153C4E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the staff account and institutional information.</w:t>
      </w:r>
    </w:p>
    <w:p w14:paraId="15B4E07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updates the allowed profile fields.</w:t>
      </w:r>
    </w:p>
    <w:p w14:paraId="5714820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saves the changes.</w:t>
      </w:r>
    </w:p>
    <w:p w14:paraId="48CC70D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information and updates the profile if the data is valid.</w:t>
      </w:r>
    </w:p>
    <w:p w14:paraId="66113048" w14:textId="77777777" w:rsidR="002801E7" w:rsidRPr="00A204AE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4.1.4 Communications and Campus Engagement Scenarios</w:t>
      </w:r>
    </w:p>
    <w:p w14:paraId="3C762DFF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C1: Communications staff publishes an announcement</w:t>
      </w:r>
    </w:p>
    <w:p w14:paraId="1CCF626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communications staff member opens the Communications workspace.</w:t>
      </w:r>
    </w:p>
    <w:p w14:paraId="5B000B2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2. The staff member selects the News tab.</w:t>
      </w:r>
    </w:p>
    <w:p w14:paraId="2BB88DF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enters the announcement title and content.</w:t>
      </w:r>
    </w:p>
    <w:p w14:paraId="622A27E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optionally selects a target audience or role.</w:t>
      </w:r>
    </w:p>
    <w:p w14:paraId="064A6C9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staff member clicks Publish.</w:t>
      </w:r>
    </w:p>
    <w:p w14:paraId="7035A1B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saves the announcement and displays it on the matching user feeds.</w:t>
      </w:r>
    </w:p>
    <w:p w14:paraId="548AE6A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also creates notifications for the targeted users when required.</w:t>
      </w:r>
    </w:p>
    <w:p w14:paraId="6FBEFBB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C2: Communications staff schedules a campus event</w:t>
      </w:r>
    </w:p>
    <w:p w14:paraId="0CCB890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communications staff member opens the Events tab.</w:t>
      </w:r>
    </w:p>
    <w:p w14:paraId="77549A9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creates a new campus event, such as Robotics Open Day.</w:t>
      </w:r>
    </w:p>
    <w:p w14:paraId="03BBBD3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enters the event title, description, start time, end time, location, and capacity.</w:t>
      </w:r>
    </w:p>
    <w:p w14:paraId="5457CF7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submits the event form.</w:t>
      </w:r>
    </w:p>
    <w:p w14:paraId="47BEB6D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checks that the event end time is after the start time.</w:t>
      </w:r>
    </w:p>
    <w:p w14:paraId="7A7908D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event time is valid, the system creates the event and makes it visible to students.</w:t>
      </w:r>
    </w:p>
    <w:p w14:paraId="1054AC1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the end time is before the start time, the system rejects the event and displays a validation message.</w:t>
      </w:r>
    </w:p>
    <w:p w14:paraId="1B5AF0F5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C3: Student registers for a campus event</w:t>
      </w:r>
    </w:p>
    <w:p w14:paraId="0ADAB17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student opens the Events section from the student workspace.</w:t>
      </w:r>
    </w:p>
    <w:p w14:paraId="02D7AAA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the published campus events.</w:t>
      </w:r>
    </w:p>
    <w:p w14:paraId="26BAA2E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student selects an event and clicks Register.</w:t>
      </w:r>
    </w:p>
    <w:p w14:paraId="6107864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checks whether the event capacity has been reached.</w:t>
      </w:r>
    </w:p>
    <w:p w14:paraId="78B6476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capacity is available, the system registers the student for the event.</w:t>
      </w:r>
    </w:p>
    <w:p w14:paraId="03DE017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capacity is full, the system places the student on the waiting list.</w:t>
      </w:r>
    </w:p>
    <w:p w14:paraId="76EA7A1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sends a notification to the student describing the registration status.</w:t>
      </w:r>
    </w:p>
    <w:p w14:paraId="1C5B5C24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C4: Communications staff reviews club join requests</w:t>
      </w:r>
    </w:p>
    <w:p w14:paraId="77EA8E2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communications staff member opens the Club Requests tab.</w:t>
      </w:r>
    </w:p>
    <w:p w14:paraId="7C5BFCB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pending and waitlisted membership requests across clubs.</w:t>
      </w:r>
    </w:p>
    <w:p w14:paraId="6FFA688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selects a membership request from the list.</w:t>
      </w:r>
    </w:p>
    <w:p w14:paraId="74889C2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displays the student information, club name, request status, and request date.</w:t>
      </w:r>
    </w:p>
    <w:p w14:paraId="37DB0B9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staff member chooses Approve, Waitlist, or Reject.</w:t>
      </w:r>
    </w:p>
    <w:p w14:paraId="695852B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updates the membership status according to the decision.</w:t>
      </w:r>
    </w:p>
    <w:p w14:paraId="7C6AB69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records the review date and time.</w:t>
      </w:r>
    </w:p>
    <w:p w14:paraId="24EB6C7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8. The system sends a notification to the student describing the outcome as approved, waitlisted, or declined.</w:t>
      </w:r>
    </w:p>
    <w:p w14:paraId="76ADC2B6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C5: Communications staff manages club information</w:t>
      </w:r>
    </w:p>
    <w:p w14:paraId="0313AF0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communications staff member opens the Clubs management section.</w:t>
      </w:r>
    </w:p>
    <w:p w14:paraId="252DD95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creates or edits a club record.</w:t>
      </w:r>
    </w:p>
    <w:p w14:paraId="6AF78A8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enters the club name, description, join mode, and active status.</w:t>
      </w:r>
    </w:p>
    <w:p w14:paraId="3589C55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saves the club information.</w:t>
      </w:r>
    </w:p>
    <w:p w14:paraId="016571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5. The system validates the club data and updates the club directory.</w:t>
      </w:r>
    </w:p>
    <w:p w14:paraId="2BC7D5F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updated club information becomes visible to students in the Clubs section.</w:t>
      </w:r>
    </w:p>
    <w:p w14:paraId="2C683AD3" w14:textId="77777777" w:rsidR="002801E7" w:rsidRPr="00A204AE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4.1.5 Finance Staff Scenarios</w:t>
      </w:r>
    </w:p>
    <w:p w14:paraId="35A58AAE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F1: Finance staff logs in to the finance portal</w:t>
      </w:r>
    </w:p>
    <w:p w14:paraId="2AC6052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CIS login page.</w:t>
      </w:r>
    </w:p>
    <w:p w14:paraId="09BF589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finance staff member enters the institutional email and password.</w:t>
      </w:r>
    </w:p>
    <w:p w14:paraId="0CB5988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finance staff member clicks the Login button.</w:t>
      </w:r>
    </w:p>
    <w:p w14:paraId="2DA860E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the finance staff account and role.</w:t>
      </w:r>
    </w:p>
    <w:p w14:paraId="2F9B830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credentials are correct, the finance staff member is redirected to the finance dashboard.</w:t>
      </w:r>
    </w:p>
    <w:p w14:paraId="7BFE3A9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credentials are incorrect, an error message is displayed and the staff member stays on the login page.</w:t>
      </w:r>
    </w:p>
    <w:p w14:paraId="631BBD80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F2: Finance staff views the finance dashboard</w:t>
      </w:r>
    </w:p>
    <w:p w14:paraId="3A41CC5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Finance Dashboard.</w:t>
      </w:r>
    </w:p>
    <w:p w14:paraId="0947F9B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finance summary cards such as invoices, payments, balances, and active holds.</w:t>
      </w:r>
    </w:p>
    <w:p w14:paraId="2943EDD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reviews financial activity for the current period.</w:t>
      </w:r>
    </w:p>
    <w:p w14:paraId="2E07734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selects invoices, payments, holds, or students to continue working.</w:t>
      </w:r>
    </w:p>
    <w:p w14:paraId="6EDEF490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F3: Finance staff issues an invoice</w:t>
      </w:r>
    </w:p>
    <w:p w14:paraId="7A591CD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Invoices page.</w:t>
      </w:r>
    </w:p>
    <w:p w14:paraId="47B5417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creates a new invoice for a student and semester.</w:t>
      </w:r>
    </w:p>
    <w:p w14:paraId="0F9E7EA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enters the invoice amount, due date, and description.</w:t>
      </w:r>
    </w:p>
    <w:p w14:paraId="4E6E8F0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saves the invoice.</w:t>
      </w:r>
    </w:p>
    <w:p w14:paraId="0271299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student, semester, amount, and due date.</w:t>
      </w:r>
    </w:p>
    <w:p w14:paraId="4A55C5A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data is valid, the system issues the invoice and makes it visible to the student.</w:t>
      </w:r>
    </w:p>
    <w:p w14:paraId="578D315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the data is invalid, the system displays an error message and does not issue the invoice.</w:t>
      </w:r>
    </w:p>
    <w:p w14:paraId="5EAA25D3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F4: Finance staff records a payment</w:t>
      </w:r>
    </w:p>
    <w:p w14:paraId="407A065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Payments page or an existing invoice.</w:t>
      </w:r>
    </w:p>
    <w:p w14:paraId="245206A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records a payment with the amount, method, and payment date.</w:t>
      </w:r>
    </w:p>
    <w:p w14:paraId="79D626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saves the payment.</w:t>
      </w:r>
    </w:p>
    <w:p w14:paraId="2797D92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the payment information.</w:t>
      </w:r>
    </w:p>
    <w:p w14:paraId="077185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updates the invoice status as unpaid, partially paid, or paid based on the total amount paid.</w:t>
      </w:r>
    </w:p>
    <w:p w14:paraId="2923258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updates the student balance.</w:t>
      </w:r>
    </w:p>
    <w:p w14:paraId="44629AE8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F5: Finance staff places a financial hold</w:t>
      </w:r>
    </w:p>
    <w:p w14:paraId="15DD965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Holds page.</w:t>
      </w:r>
    </w:p>
    <w:p w14:paraId="70DD5C3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creates a hold for a student.</w:t>
      </w:r>
    </w:p>
    <w:p w14:paraId="7726ED2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3. The staff member enters the reason and the hold effect, such as blocking registration, grades, or transcript access.</w:t>
      </w:r>
    </w:p>
    <w:p w14:paraId="2B64450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saves the hold.</w:t>
      </w:r>
    </w:p>
    <w:p w14:paraId="40B944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activates the hold and restricts the affected student actions.</w:t>
      </w:r>
    </w:p>
    <w:p w14:paraId="1E8DB6D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sends a notification to the student explaining the hold.</w:t>
      </w:r>
    </w:p>
    <w:p w14:paraId="3DAB01F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F6: Finance staff resolves a financial hold</w:t>
      </w:r>
    </w:p>
    <w:p w14:paraId="6477F1C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Holds page.</w:t>
      </w:r>
    </w:p>
    <w:p w14:paraId="6882E88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staff member selects an active hold after the payment or issue has been resolved.</w:t>
      </w:r>
    </w:p>
    <w:p w14:paraId="011EAA2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clicks Resolve Hold.</w:t>
      </w:r>
    </w:p>
    <w:p w14:paraId="1073703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deactivates the hold.</w:t>
      </w:r>
    </w:p>
    <w:p w14:paraId="37A4CF1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restores the affected student access.</w:t>
      </w:r>
    </w:p>
    <w:p w14:paraId="48A973E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sends a notification to the student confirming that the hold has been resolved.</w:t>
      </w:r>
    </w:p>
    <w:p w14:paraId="27D0D657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F7: Finance staff views student financial records</w:t>
      </w:r>
    </w:p>
    <w:p w14:paraId="11BB848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Students financial view.</w:t>
      </w:r>
    </w:p>
    <w:p w14:paraId="61D7D60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student balances, invoice status, payment history, and active holds.</w:t>
      </w:r>
    </w:p>
    <w:p w14:paraId="3039CF9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searches or filters students by faculty, programme, balance status, or hold status.</w:t>
      </w:r>
    </w:p>
    <w:p w14:paraId="34DD848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opens a student record for detailed financial review.</w:t>
      </w:r>
    </w:p>
    <w:p w14:paraId="31333E5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prevents unauthorized access to non-finance or out-of-scope data.</w:t>
      </w:r>
    </w:p>
    <w:p w14:paraId="15EB41A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F8: Finance staff handles a finance support request</w:t>
      </w:r>
    </w:p>
    <w:p w14:paraId="7D42B0C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finance staff member opens the Finance Support or Requests section.</w:t>
      </w:r>
    </w:p>
    <w:p w14:paraId="0283DD7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student finance-related support requests.</w:t>
      </w:r>
    </w:p>
    <w:p w14:paraId="17D2FF4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staff member opens a request and reviews the student message.</w:t>
      </w:r>
    </w:p>
    <w:p w14:paraId="1499499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staff member writes a response or updates the request status.</w:t>
      </w:r>
    </w:p>
    <w:p w14:paraId="57A86F0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saves the response and notifies the student.</w:t>
      </w:r>
    </w:p>
    <w:p w14:paraId="73B77B1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request remains traceable for audit and support history.</w:t>
      </w:r>
    </w:p>
    <w:p w14:paraId="60F8FEC2" w14:textId="77777777" w:rsidR="002801E7" w:rsidRPr="00A204AE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A204AE">
        <w:rPr>
          <w:rFonts w:ascii="Times New Roman" w:hAnsi="Times New Roman" w:cs="Times New Roman"/>
          <w:color w:val="auto"/>
        </w:rPr>
        <w:t>4.1.6 System Admin Scenarios</w:t>
      </w:r>
    </w:p>
    <w:p w14:paraId="4B5252AF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AD1: System admin logs in to the admin portal</w:t>
      </w:r>
    </w:p>
    <w:p w14:paraId="303AE73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CIS login page.</w:t>
      </w:r>
    </w:p>
    <w:p w14:paraId="5EC58C3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administrator enters the institutional email and password.</w:t>
      </w:r>
    </w:p>
    <w:p w14:paraId="5BA1D6C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clicks the Login button.</w:t>
      </w:r>
    </w:p>
    <w:p w14:paraId="6AB9693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the administrator account and role.</w:t>
      </w:r>
    </w:p>
    <w:p w14:paraId="6606ED9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credentials are correct, the administrator is redirected to the admin dashboard.</w:t>
      </w:r>
    </w:p>
    <w:p w14:paraId="32D504E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credentials are incorrect, an error message is displayed and the administrator stays on the login page.</w:t>
      </w:r>
    </w:p>
    <w:p w14:paraId="31291BD5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AD2: System admin creates a user account</w:t>
      </w:r>
    </w:p>
    <w:p w14:paraId="111D8A0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Users page.</w:t>
      </w:r>
    </w:p>
    <w:p w14:paraId="35450B9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2. The administrator clicks Create User.</w:t>
      </w:r>
    </w:p>
    <w:p w14:paraId="34DB03B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enters the user name, institutional email, role, and account status.</w:t>
      </w:r>
    </w:p>
    <w:p w14:paraId="512A451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administrator saves the user account.</w:t>
      </w:r>
    </w:p>
    <w:p w14:paraId="5DAA6E3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that the email is unique and that the selected role is valid.</w:t>
      </w:r>
    </w:p>
    <w:p w14:paraId="6E53C19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data is valid, the system creates the account with a temporary password or first-login password-change requirement.</w:t>
      </w:r>
    </w:p>
    <w:p w14:paraId="1E35ECB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If the data is invalid, the system displays a validation message.</w:t>
      </w:r>
    </w:p>
    <w:p w14:paraId="15C6C08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AD3: System admin resets a user password</w:t>
      </w:r>
    </w:p>
    <w:p w14:paraId="04D5070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Users page.</w:t>
      </w:r>
    </w:p>
    <w:p w14:paraId="7B7ABD4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administrator searches for and selects a user account.</w:t>
      </w:r>
    </w:p>
    <w:p w14:paraId="2EBB452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clicks Reset Password.</w:t>
      </w:r>
    </w:p>
    <w:p w14:paraId="61598BD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resets the password according to the institutional password policy.</w:t>
      </w:r>
    </w:p>
    <w:p w14:paraId="43559AC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marks the account so that the user must change the password on the next login.</w:t>
      </w:r>
    </w:p>
    <w:p w14:paraId="4620AE6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system records the action in the audit log.</w:t>
      </w:r>
    </w:p>
    <w:p w14:paraId="6ED03A0D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AD4: System admin activates or suspends a user account</w:t>
      </w:r>
    </w:p>
    <w:p w14:paraId="454FF63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Users page.</w:t>
      </w:r>
    </w:p>
    <w:p w14:paraId="27A6633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administrator selects a user account.</w:t>
      </w:r>
    </w:p>
    <w:p w14:paraId="35383142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chooses Activate or Suspend.</w:t>
      </w:r>
    </w:p>
    <w:p w14:paraId="47C67E6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updates the account status.</w:t>
      </w:r>
    </w:p>
    <w:p w14:paraId="24EB1B1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If the account is suspended, the user is blocked from logging in.</w:t>
      </w:r>
    </w:p>
    <w:p w14:paraId="6A7A2E1E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account is activated, the user can access the system according to the assigned role.</w:t>
      </w:r>
    </w:p>
    <w:p w14:paraId="6C48380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7. The system records the account status change in the audit log.</w:t>
      </w:r>
    </w:p>
    <w:p w14:paraId="299A1313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AD5: System admin manages semesters</w:t>
      </w:r>
    </w:p>
    <w:p w14:paraId="16DA921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Semesters page.</w:t>
      </w:r>
    </w:p>
    <w:p w14:paraId="5A23ACE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administrator creates or edits a semester.</w:t>
      </w:r>
    </w:p>
    <w:p w14:paraId="25AC583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sets the academic year, semester name, registration deadline, drop deadline, and active status.</w:t>
      </w:r>
    </w:p>
    <w:p w14:paraId="5FC0B7A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administrator saves the semester configuration.</w:t>
      </w:r>
    </w:p>
    <w:p w14:paraId="7F51752D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dates and status.</w:t>
      </w:r>
    </w:p>
    <w:p w14:paraId="73092971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If the semester is activated, the system uses it for current academic workflows.</w:t>
      </w:r>
    </w:p>
    <w:p w14:paraId="4187DC0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AD6: System admin manages courses and prerequisites</w:t>
      </w:r>
    </w:p>
    <w:p w14:paraId="141185EA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Courses page.</w:t>
      </w:r>
    </w:p>
    <w:p w14:paraId="7F4B156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administrator creates or edits a course record.</w:t>
      </w:r>
    </w:p>
    <w:p w14:paraId="7E8127D8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enters the course code, name, credits, department, and prerequisites.</w:t>
      </w:r>
    </w:p>
    <w:p w14:paraId="3BE28D6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administrator saves the changes.</w:t>
      </w:r>
    </w:p>
    <w:p w14:paraId="7D5816C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validates the course information and updates the course catalog.</w:t>
      </w:r>
    </w:p>
    <w:p w14:paraId="376E2F5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6. The updated course can be used by academic staff when creating offerings.</w:t>
      </w:r>
    </w:p>
    <w:p w14:paraId="191A5FFE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AD7: System admin views system analytics</w:t>
      </w:r>
    </w:p>
    <w:p w14:paraId="23E148C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lastRenderedPageBreak/>
        <w:t>1. The administrator opens the Analytics page.</w:t>
      </w:r>
    </w:p>
    <w:p w14:paraId="14B1A1EF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institution-wide metrics and reports.</w:t>
      </w:r>
    </w:p>
    <w:p w14:paraId="7D9E04AB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reviews academic, finance, user, and engagement summaries.</w:t>
      </w:r>
    </w:p>
    <w:p w14:paraId="322612D3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administrator uses the information to monitor system usage and institutional activity.</w:t>
      </w:r>
    </w:p>
    <w:p w14:paraId="79AD087C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AD8: System admin configures system settings</w:t>
      </w:r>
    </w:p>
    <w:p w14:paraId="7E2B631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Settings page.</w:t>
      </w:r>
    </w:p>
    <w:p w14:paraId="61859F34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administrator updates configuration values allowed by the platform.</w:t>
      </w:r>
    </w:p>
    <w:p w14:paraId="5E398819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saves the settings.</w:t>
      </w:r>
    </w:p>
    <w:p w14:paraId="60270AB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system validates and applies the new settings.</w:t>
      </w:r>
    </w:p>
    <w:p w14:paraId="54D3BE7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records the configuration change for traceability.</w:t>
      </w:r>
    </w:p>
    <w:p w14:paraId="5A3EB1D9" w14:textId="77777777" w:rsidR="002801E7" w:rsidRPr="00A204AE" w:rsidRDefault="00000000">
      <w:pPr>
        <w:spacing w:before="120" w:after="40"/>
        <w:rPr>
          <w:rFonts w:cs="Times New Roman"/>
        </w:rPr>
      </w:pPr>
      <w:r w:rsidRPr="00A204AE">
        <w:rPr>
          <w:rFonts w:cs="Times New Roman"/>
          <w:b/>
          <w:i/>
        </w:rPr>
        <w:t>Scenario AD9: System admin reviews audit logs</w:t>
      </w:r>
    </w:p>
    <w:p w14:paraId="3239AAC6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1. The administrator opens the Audit Logs or system monitoring section.</w:t>
      </w:r>
    </w:p>
    <w:p w14:paraId="695938B5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2. The system displays important actions such as logins, account changes, password resets, finance actions, and academic updates.</w:t>
      </w:r>
    </w:p>
    <w:p w14:paraId="1EE15C3C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3. The administrator filters the logs by user, action, module, or date.</w:t>
      </w:r>
    </w:p>
    <w:p w14:paraId="469C3387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4. The administrator reviews the logs for security, compliance, or troubleshooting purposes.</w:t>
      </w:r>
    </w:p>
    <w:p w14:paraId="717191B0" w14:textId="77777777" w:rsidR="002801E7" w:rsidRPr="00A204AE" w:rsidRDefault="00000000">
      <w:pPr>
        <w:spacing w:after="30"/>
        <w:ind w:left="360" w:hanging="216"/>
        <w:rPr>
          <w:rFonts w:cs="Times New Roman"/>
        </w:rPr>
      </w:pPr>
      <w:r w:rsidRPr="00A204AE">
        <w:rPr>
          <w:rFonts w:cs="Times New Roman"/>
        </w:rPr>
        <w:t>5. The system keeps audit records protected from unauthorized modification.</w:t>
      </w:r>
    </w:p>
    <w:p w14:paraId="29E987D8" w14:textId="77777777" w:rsidR="00A204AE" w:rsidRPr="00A204AE" w:rsidRDefault="00A204AE">
      <w:pPr>
        <w:spacing w:after="30"/>
        <w:ind w:left="360" w:hanging="216"/>
        <w:rPr>
          <w:rFonts w:cs="Times New Roman"/>
        </w:rPr>
      </w:pPr>
    </w:p>
    <w:sectPr w:rsidR="00A204AE" w:rsidRPr="00A204AE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83EF" w14:textId="77777777" w:rsidR="00765AA9" w:rsidRDefault="00765AA9">
      <w:pPr>
        <w:spacing w:after="0" w:line="240" w:lineRule="auto"/>
      </w:pPr>
      <w:r>
        <w:separator/>
      </w:r>
    </w:p>
  </w:endnote>
  <w:endnote w:type="continuationSeparator" w:id="0">
    <w:p w14:paraId="0B378B43" w14:textId="77777777" w:rsidR="00765AA9" w:rsidRDefault="0076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2015" w14:textId="77777777" w:rsidR="002801E7" w:rsidRDefault="00000000">
    <w:pPr>
      <w:pStyle w:val="Footer"/>
      <w:jc w:val="center"/>
    </w:pPr>
    <w:r>
      <w:rPr>
        <w:sz w:val="20"/>
      </w:rPr>
      <w:t xml:space="preserve">Page </w:t>
    </w:r>
    <w:r>
      <w:rPr>
        <w:sz w:val="20"/>
      </w:rPr>
      <w:fldChar w:fldCharType="begin"/>
    </w:r>
    <w:r>
      <w:rPr>
        <w:sz w:val="20"/>
      </w:rPr>
      <w:instrText>PAGE</w:instrText>
    </w:r>
    <w:r w:rsidR="00A204AE">
      <w:rPr>
        <w:sz w:val="20"/>
      </w:rPr>
      <w:fldChar w:fldCharType="separate"/>
    </w:r>
    <w:r w:rsidR="00A204A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C17B" w14:textId="77777777" w:rsidR="00765AA9" w:rsidRDefault="00765AA9">
      <w:pPr>
        <w:spacing w:after="0" w:line="240" w:lineRule="auto"/>
      </w:pPr>
      <w:r>
        <w:separator/>
      </w:r>
    </w:p>
  </w:footnote>
  <w:footnote w:type="continuationSeparator" w:id="0">
    <w:p w14:paraId="77B6AF33" w14:textId="77777777" w:rsidR="00765AA9" w:rsidRDefault="00765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359175">
    <w:abstractNumId w:val="8"/>
  </w:num>
  <w:num w:numId="2" w16cid:durableId="160246289">
    <w:abstractNumId w:val="6"/>
  </w:num>
  <w:num w:numId="3" w16cid:durableId="413629341">
    <w:abstractNumId w:val="5"/>
  </w:num>
  <w:num w:numId="4" w16cid:durableId="1589729687">
    <w:abstractNumId w:val="4"/>
  </w:num>
  <w:num w:numId="5" w16cid:durableId="1251768820">
    <w:abstractNumId w:val="7"/>
  </w:num>
  <w:num w:numId="6" w16cid:durableId="1333334372">
    <w:abstractNumId w:val="3"/>
  </w:num>
  <w:num w:numId="7" w16cid:durableId="91633137">
    <w:abstractNumId w:val="2"/>
  </w:num>
  <w:num w:numId="8" w16cid:durableId="78990078">
    <w:abstractNumId w:val="1"/>
  </w:num>
  <w:num w:numId="9" w16cid:durableId="74811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1E7"/>
    <w:rsid w:val="0029639D"/>
    <w:rsid w:val="00326F90"/>
    <w:rsid w:val="00604D62"/>
    <w:rsid w:val="00765AA9"/>
    <w:rsid w:val="00A204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94F05A"/>
  <w14:defaultImageDpi w14:val="300"/>
  <w15:docId w15:val="{8085AB05-99DC-4663-8BED-F310DFA1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4707</Words>
  <Characters>26830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2026-06-08T11:50:00Z</dcterms:modified>
  <cp:category/>
</cp:coreProperties>
</file>